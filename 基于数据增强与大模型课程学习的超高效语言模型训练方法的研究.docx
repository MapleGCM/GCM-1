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75AF" w14:textId="5F666E26" w:rsidR="0091036B" w:rsidRDefault="00000000">
      <w:pPr>
        <w:pStyle w:val="aa"/>
        <w:jc w:val="center"/>
        <w:rPr>
          <w:lang w:eastAsia="zh-CN"/>
        </w:rPr>
      </w:pPr>
      <w:r>
        <w:rPr>
          <w:rFonts w:ascii="Times New Roman" w:eastAsia="黑体" w:hAnsi="Times New Roman"/>
          <w:b/>
          <w:color w:val="000000"/>
          <w:sz w:val="40"/>
          <w:lang w:eastAsia="zh-CN"/>
        </w:rPr>
        <w:t>基于数据增强与</w:t>
      </w:r>
      <w:r w:rsidR="00336507">
        <w:rPr>
          <w:rFonts w:ascii="Times New Roman" w:eastAsia="黑体" w:hAnsi="Times New Roman" w:hint="eastAsia"/>
          <w:b/>
          <w:color w:val="000000"/>
          <w:sz w:val="40"/>
          <w:lang w:eastAsia="zh-CN"/>
        </w:rPr>
        <w:t>大模型</w:t>
      </w:r>
      <w:r>
        <w:rPr>
          <w:rFonts w:ascii="Times New Roman" w:eastAsia="黑体" w:hAnsi="Times New Roman"/>
          <w:b/>
          <w:color w:val="000000"/>
          <w:sz w:val="40"/>
          <w:lang w:eastAsia="zh-CN"/>
        </w:rPr>
        <w:t>课程学习的超高效语言模型训练方法</w:t>
      </w:r>
      <w:r w:rsidR="00336507">
        <w:rPr>
          <w:rFonts w:ascii="Times New Roman" w:eastAsia="黑体" w:hAnsi="Times New Roman" w:hint="eastAsia"/>
          <w:b/>
          <w:color w:val="000000"/>
          <w:sz w:val="40"/>
          <w:lang w:eastAsia="zh-CN"/>
        </w:rPr>
        <w:t>的</w:t>
      </w:r>
      <w:r>
        <w:rPr>
          <w:rFonts w:ascii="Times New Roman" w:eastAsia="黑体" w:hAnsi="Times New Roman"/>
          <w:b/>
          <w:color w:val="000000"/>
          <w:sz w:val="40"/>
          <w:lang w:eastAsia="zh-CN"/>
        </w:rPr>
        <w:t>研究</w:t>
      </w:r>
    </w:p>
    <w:p w14:paraId="65229DB4" w14:textId="77777777" w:rsidR="0091036B" w:rsidRDefault="0091036B">
      <w:pPr>
        <w:rPr>
          <w:lang w:eastAsia="zh-CN"/>
        </w:rPr>
      </w:pPr>
    </w:p>
    <w:p w14:paraId="7C08E824" w14:textId="04DF0FC6" w:rsidR="0091036B" w:rsidRDefault="00336507">
      <w:pPr>
        <w:jc w:val="center"/>
        <w:rPr>
          <w:rFonts w:hint="eastAsia"/>
          <w:lang w:eastAsia="zh-CN"/>
        </w:rPr>
      </w:pPr>
      <w:r>
        <w:rPr>
          <w:rFonts w:hint="eastAsia"/>
          <w:lang w:eastAsia="zh-CN"/>
        </w:rPr>
        <w:t xml:space="preserve">Matthew </w:t>
      </w:r>
      <w:proofErr w:type="gramStart"/>
      <w:r>
        <w:rPr>
          <w:rFonts w:hint="eastAsia"/>
          <w:lang w:eastAsia="zh-CN"/>
        </w:rPr>
        <w:t>Xia[</w:t>
      </w:r>
      <w:proofErr w:type="gramEnd"/>
      <w:r>
        <w:rPr>
          <w:rFonts w:hint="eastAsia"/>
          <w:lang w:eastAsia="zh-CN"/>
        </w:rPr>
        <w:t xml:space="preserve">1, 2], Jonny </w:t>
      </w:r>
      <w:proofErr w:type="gramStart"/>
      <w:r>
        <w:rPr>
          <w:rFonts w:hint="eastAsia"/>
          <w:lang w:eastAsia="zh-CN"/>
        </w:rPr>
        <w:t>Peng[</w:t>
      </w:r>
      <w:proofErr w:type="gramEnd"/>
      <w:r>
        <w:rPr>
          <w:rFonts w:hint="eastAsia"/>
          <w:lang w:eastAsia="zh-CN"/>
        </w:rPr>
        <w:t xml:space="preserve">2], Andy </w:t>
      </w:r>
      <w:proofErr w:type="gramStart"/>
      <w:r>
        <w:rPr>
          <w:rFonts w:hint="eastAsia"/>
          <w:lang w:eastAsia="zh-CN"/>
        </w:rPr>
        <w:t>Lu[</w:t>
      </w:r>
      <w:proofErr w:type="gramEnd"/>
      <w:r>
        <w:rPr>
          <w:rFonts w:hint="eastAsia"/>
          <w:lang w:eastAsia="zh-CN"/>
        </w:rPr>
        <w:t>2]</w:t>
      </w:r>
    </w:p>
    <w:p w14:paraId="7CBEA08A" w14:textId="28C3663C" w:rsidR="0091036B" w:rsidRDefault="00336507">
      <w:pPr>
        <w:jc w:val="center"/>
        <w:rPr>
          <w:sz w:val="20"/>
          <w:lang w:eastAsia="zh-CN"/>
        </w:rPr>
      </w:pPr>
      <w:r>
        <w:rPr>
          <w:rFonts w:hint="eastAsia"/>
          <w:sz w:val="20"/>
          <w:lang w:eastAsia="zh-CN"/>
        </w:rPr>
        <w:t>[1]: Shenzhen (Nanshan) Concord College of Sino-Canada</w:t>
      </w:r>
    </w:p>
    <w:p w14:paraId="0DF0ED4E" w14:textId="63EF9109" w:rsidR="00336507" w:rsidRDefault="00336507">
      <w:pPr>
        <w:jc w:val="center"/>
        <w:rPr>
          <w:sz w:val="20"/>
          <w:lang w:eastAsia="zh-CN"/>
        </w:rPr>
      </w:pPr>
      <w:r>
        <w:rPr>
          <w:rFonts w:hint="eastAsia"/>
          <w:sz w:val="20"/>
          <w:lang w:eastAsia="zh-CN"/>
        </w:rPr>
        <w:t xml:space="preserve">[2]: </w:t>
      </w:r>
      <w:proofErr w:type="spellStart"/>
      <w:r>
        <w:rPr>
          <w:rFonts w:hint="eastAsia"/>
          <w:sz w:val="20"/>
          <w:lang w:eastAsia="zh-CN"/>
        </w:rPr>
        <w:t>MapleGCM</w:t>
      </w:r>
      <w:proofErr w:type="spellEnd"/>
      <w:r>
        <w:rPr>
          <w:rFonts w:hint="eastAsia"/>
          <w:sz w:val="20"/>
          <w:lang w:eastAsia="zh-CN"/>
        </w:rPr>
        <w:t xml:space="preserve"> (Shenzhen, China)</w:t>
      </w:r>
    </w:p>
    <w:p w14:paraId="5AA97AC1" w14:textId="77777777" w:rsidR="00336507" w:rsidRDefault="00336507">
      <w:pPr>
        <w:jc w:val="center"/>
        <w:rPr>
          <w:rFonts w:hint="eastAsia"/>
          <w:lang w:eastAsia="zh-CN"/>
        </w:rPr>
      </w:pPr>
    </w:p>
    <w:p w14:paraId="3821CAE4" w14:textId="7B78D94F" w:rsidR="0091036B" w:rsidRDefault="00336507">
      <w:pPr>
        <w:jc w:val="center"/>
        <w:rPr>
          <w:lang w:eastAsia="zh-CN"/>
        </w:rPr>
      </w:pPr>
      <w:r>
        <w:rPr>
          <w:rFonts w:hint="eastAsia"/>
          <w:i/>
          <w:sz w:val="20"/>
          <w:lang w:eastAsia="zh-CN"/>
        </w:rPr>
        <w:t>E-Mail of Author</w:t>
      </w:r>
      <w:r w:rsidR="00000000">
        <w:rPr>
          <w:i/>
          <w:sz w:val="20"/>
          <w:lang w:eastAsia="zh-CN"/>
        </w:rPr>
        <w:t xml:space="preserve">: </w:t>
      </w:r>
      <w:r>
        <w:rPr>
          <w:rFonts w:hint="eastAsia"/>
          <w:i/>
          <w:sz w:val="20"/>
          <w:lang w:eastAsia="zh-CN"/>
        </w:rPr>
        <w:t>kejia.xia</w:t>
      </w:r>
      <w:r w:rsidR="00000000">
        <w:rPr>
          <w:i/>
          <w:sz w:val="20"/>
          <w:lang w:eastAsia="zh-CN"/>
        </w:rPr>
        <w:t>@</w:t>
      </w:r>
      <w:r>
        <w:rPr>
          <w:rFonts w:hint="eastAsia"/>
          <w:i/>
          <w:sz w:val="20"/>
          <w:lang w:eastAsia="zh-CN"/>
        </w:rPr>
        <w:t>maplegcm</w:t>
      </w:r>
      <w:r w:rsidR="00000000">
        <w:rPr>
          <w:i/>
          <w:sz w:val="20"/>
          <w:lang w:eastAsia="zh-CN"/>
        </w:rPr>
        <w:t>.com</w:t>
      </w:r>
    </w:p>
    <w:p w14:paraId="037150F1" w14:textId="77777777" w:rsidR="0091036B" w:rsidRDefault="00000000">
      <w:pPr>
        <w:rPr>
          <w:lang w:eastAsia="zh-CN"/>
        </w:rPr>
      </w:pPr>
      <w:r>
        <w:rPr>
          <w:lang w:eastAsia="zh-CN"/>
        </w:rPr>
        <w:br w:type="page"/>
      </w:r>
    </w:p>
    <w:p w14:paraId="2D3AE54D" w14:textId="77777777" w:rsidR="0091036B" w:rsidRDefault="00000000">
      <w:pPr>
        <w:pStyle w:val="1"/>
        <w:rPr>
          <w:lang w:eastAsia="zh-CN"/>
        </w:rPr>
      </w:pPr>
      <w:r>
        <w:rPr>
          <w:lang w:eastAsia="zh-CN"/>
        </w:rPr>
        <w:lastRenderedPageBreak/>
        <w:t>摘要</w:t>
      </w:r>
    </w:p>
    <w:p w14:paraId="477B73D8" w14:textId="77777777" w:rsidR="0091036B" w:rsidRDefault="00000000">
      <w:pPr>
        <w:ind w:firstLine="420"/>
        <w:rPr>
          <w:lang w:eastAsia="zh-CN"/>
        </w:rPr>
      </w:pPr>
      <w:r>
        <w:rPr>
          <w:lang w:eastAsia="zh-CN"/>
        </w:rPr>
        <w:t>训练大规模语言模型往往需要海量数据，这带来了高昂的数据成本，而且在资源有限的情况下很难应用。我们在这项工作中探索了一种新的训练思路，尝试用更少的数据达到更好的效果。具体来说，我们设计了一套训练系统，通过整合几种不同的技术手段，让模型能够从有限的数据中学到更多。这套系统主要包含几个部分：智能数据增强、自适应课程学习、困难样本挖掘、对比学习以及自适应采样。我们在多个数据集上做了实验，发现这种方法确实能在保持性能的同时大幅减少数据需求。从实验结果来看，困惑度相比基线方法下降了</w:t>
      </w:r>
      <w:r>
        <w:rPr>
          <w:lang w:eastAsia="zh-CN"/>
        </w:rPr>
        <w:t>45%</w:t>
      </w:r>
      <w:r>
        <w:rPr>
          <w:lang w:eastAsia="zh-CN"/>
        </w:rPr>
        <w:t>左右，虽然训练时间增加了约</w:t>
      </w:r>
      <w:r>
        <w:rPr>
          <w:lang w:eastAsia="zh-CN"/>
        </w:rPr>
        <w:t>20%</w:t>
      </w:r>
      <w:r>
        <w:rPr>
          <w:lang w:eastAsia="zh-CN"/>
        </w:rPr>
        <w:t>，但整体效率还是不错的。我们还做了消融实验，验证了各个组件的贡献。</w:t>
      </w:r>
    </w:p>
    <w:p w14:paraId="6617FA23" w14:textId="77777777" w:rsidR="0091036B" w:rsidRDefault="00000000">
      <w:pPr>
        <w:rPr>
          <w:lang w:eastAsia="zh-CN"/>
        </w:rPr>
      </w:pPr>
      <w:r>
        <w:rPr>
          <w:rFonts w:eastAsia="黑体"/>
          <w:b/>
          <w:lang w:eastAsia="zh-CN"/>
        </w:rPr>
        <w:t>关键词：</w:t>
      </w:r>
      <w:r>
        <w:rPr>
          <w:lang w:eastAsia="zh-CN"/>
        </w:rPr>
        <w:t>语言模型；数据效率；课程学习；数据增强；对比学习；困难样本挖掘</w:t>
      </w:r>
    </w:p>
    <w:p w14:paraId="40E3F44B" w14:textId="77777777" w:rsidR="0091036B" w:rsidRDefault="00000000">
      <w:pPr>
        <w:rPr>
          <w:lang w:eastAsia="zh-CN"/>
        </w:rPr>
      </w:pPr>
      <w:r>
        <w:rPr>
          <w:lang w:eastAsia="zh-CN"/>
        </w:rPr>
        <w:br w:type="page"/>
      </w:r>
    </w:p>
    <w:p w14:paraId="041FCA73" w14:textId="77777777" w:rsidR="0091036B" w:rsidRDefault="00000000">
      <w:pPr>
        <w:pStyle w:val="1"/>
      </w:pPr>
      <w:r>
        <w:lastRenderedPageBreak/>
        <w:t xml:space="preserve">1. </w:t>
      </w:r>
      <w:r>
        <w:t>引言</w:t>
      </w:r>
    </w:p>
    <w:p w14:paraId="52A65227" w14:textId="77777777" w:rsidR="0091036B" w:rsidRDefault="00000000">
      <w:pPr>
        <w:rPr>
          <w:lang w:eastAsia="zh-CN"/>
        </w:rPr>
      </w:pPr>
      <w:r>
        <w:t>随着深度学习技术的快速发展，大规模语言模型（</w:t>
      </w:r>
      <w:r>
        <w:t>Large Language Models, LLMs</w:t>
      </w:r>
      <w:r>
        <w:t>）在自然语言处理领域取得了突破性进展。从</w:t>
      </w:r>
      <w:r>
        <w:t>GPT</w:t>
      </w:r>
      <w:r>
        <w:t>系列到</w:t>
      </w:r>
      <w:r>
        <w:t>BERT</w:t>
      </w:r>
      <w:r>
        <w:t>，再到最新的</w:t>
      </w:r>
      <w:r>
        <w:t>GPT-4</w:t>
      </w:r>
      <w:r>
        <w:t>和</w:t>
      </w:r>
      <w:r>
        <w:t>Claude</w:t>
      </w:r>
      <w:r>
        <w:t>，这些模型在各种</w:t>
      </w:r>
      <w:r>
        <w:t>NLP</w:t>
      </w:r>
      <w:proofErr w:type="spellStart"/>
      <w:r>
        <w:t>任务上展现出了强大的能力</w:t>
      </w:r>
      <w:proofErr w:type="spellEnd"/>
      <w:r>
        <w:t>。</w:t>
      </w:r>
      <w:r>
        <w:rPr>
          <w:lang w:eastAsia="zh-CN"/>
        </w:rPr>
        <w:t>然而，训练这些模型通常需要海量的标注数据，</w:t>
      </w:r>
      <w:r>
        <w:rPr>
          <w:lang w:eastAsia="zh-CN"/>
        </w:rPr>
        <w:t>GPT-3</w:t>
      </w:r>
      <w:r>
        <w:rPr>
          <w:lang w:eastAsia="zh-CN"/>
        </w:rPr>
        <w:t>使用了</w:t>
      </w:r>
      <w:r>
        <w:rPr>
          <w:lang w:eastAsia="zh-CN"/>
        </w:rPr>
        <w:t>570GB</w:t>
      </w:r>
      <w:r>
        <w:rPr>
          <w:lang w:eastAsia="zh-CN"/>
        </w:rPr>
        <w:t>的文本数据，</w:t>
      </w:r>
      <w:proofErr w:type="spellStart"/>
      <w:r>
        <w:rPr>
          <w:lang w:eastAsia="zh-CN"/>
        </w:rPr>
        <w:t>PaLM</w:t>
      </w:r>
      <w:proofErr w:type="spellEnd"/>
      <w:r>
        <w:rPr>
          <w:lang w:eastAsia="zh-CN"/>
        </w:rPr>
        <w:t>使用了</w:t>
      </w:r>
      <w:r>
        <w:rPr>
          <w:lang w:eastAsia="zh-CN"/>
        </w:rPr>
        <w:t>780GB</w:t>
      </w:r>
      <w:r>
        <w:rPr>
          <w:lang w:eastAsia="zh-CN"/>
        </w:rPr>
        <w:t>的数据，而最新的模型甚至使用了</w:t>
      </w:r>
      <w:r>
        <w:rPr>
          <w:lang w:eastAsia="zh-CN"/>
        </w:rPr>
        <w:t>TB</w:t>
      </w:r>
      <w:r>
        <w:rPr>
          <w:lang w:eastAsia="zh-CN"/>
        </w:rPr>
        <w:t>级别的数据。这不仅增加了数据收集和标注的成本，也限制了模型在特定领域、低资源语言或资源受限环境中的应用。</w:t>
      </w:r>
    </w:p>
    <w:p w14:paraId="51AA7ABC" w14:textId="77777777" w:rsidR="0091036B" w:rsidRDefault="00000000">
      <w:pPr>
        <w:rPr>
          <w:lang w:eastAsia="zh-CN"/>
        </w:rPr>
      </w:pPr>
      <w:r>
        <w:rPr>
          <w:lang w:eastAsia="zh-CN"/>
        </w:rPr>
        <w:t>所以现在很多人开始关注数据效率（</w:t>
      </w:r>
      <w:r>
        <w:rPr>
          <w:lang w:eastAsia="zh-CN"/>
        </w:rPr>
        <w:t>Data Efficiency</w:t>
      </w:r>
      <w:r>
        <w:rPr>
          <w:lang w:eastAsia="zh-CN"/>
        </w:rPr>
        <w:t>）这个问题。简单说就是，能不能用更少的数据训练出同样好甚至更好的模型？这个问题既有理论意义，也有实际价值。比如在医疗、法律这些专业领域，高质量数据本来就少，而且很贵；还有一些低资源语言，根本找不到大规模数据；另外像边缘设备、移动设备这些地方，计算资源有限，也需要更高效的训练方法；还有做快速原型的时候，也需要尽快验证模型效果。</w:t>
      </w:r>
    </w:p>
    <w:p w14:paraId="14334C9A" w14:textId="77777777" w:rsidR="0091036B" w:rsidRDefault="00000000">
      <w:pPr>
        <w:rPr>
          <w:lang w:eastAsia="zh-CN"/>
        </w:rPr>
      </w:pPr>
      <w:r>
        <w:rPr>
          <w:lang w:eastAsia="zh-CN"/>
        </w:rPr>
        <w:t>传统的做法就是堆数据，通常需要几百万甚至几十亿个样本。这种</w:t>
      </w:r>
      <w:r>
        <w:rPr>
          <w:lang w:eastAsia="zh-CN"/>
        </w:rPr>
        <w:t>"</w:t>
      </w:r>
      <w:r>
        <w:rPr>
          <w:lang w:eastAsia="zh-CN"/>
        </w:rPr>
        <w:t>数据越多越好</w:t>
      </w:r>
      <w:r>
        <w:rPr>
          <w:lang w:eastAsia="zh-CN"/>
        </w:rPr>
        <w:t>"</w:t>
      </w:r>
      <w:r>
        <w:rPr>
          <w:lang w:eastAsia="zh-CN"/>
        </w:rPr>
        <w:t>的思路虽然简单，但确实有不少问题。最直接的就是成本问题，收集和标注数据要花很多钱，特别是那些需要专业知识的数据；然后数据质量也是个问题，不是所有数据都靠谱，低质量数据多了反而可能拖后腿；还有数据分布的问题，可能某些领域数据多，某些领域数据少，导致</w:t>
      </w:r>
      <w:proofErr w:type="gramStart"/>
      <w:r>
        <w:rPr>
          <w:lang w:eastAsia="zh-CN"/>
        </w:rPr>
        <w:t>模型学偏了</w:t>
      </w:r>
      <w:proofErr w:type="gramEnd"/>
      <w:r>
        <w:rPr>
          <w:lang w:eastAsia="zh-CN"/>
        </w:rPr>
        <w:t>；最后就是计算资源，数据多了训练时间就长，成本也高。</w:t>
      </w:r>
    </w:p>
    <w:p w14:paraId="0F0E5C4E" w14:textId="77777777" w:rsidR="0091036B" w:rsidRDefault="00000000">
      <w:pPr>
        <w:rPr>
          <w:lang w:eastAsia="zh-CN"/>
        </w:rPr>
      </w:pPr>
      <w:r>
        <w:rPr>
          <w:lang w:eastAsia="zh-CN"/>
        </w:rPr>
        <w:t>为了解决这些问题，大家想了很多办法。数据增强可以扩充数据，但做得不好可能会引入噪声；课程学习能提高效率，不过需要仔细设计；困难样本挖掘有助于泛化，但有时候会过度关注噪声；对比学习能学到更好的表示，但需要合适的样本对。问题是这些方法大多是单独用的，很少有人把它们系统地整合起来。</w:t>
      </w:r>
    </w:p>
    <w:p w14:paraId="34F7E431" w14:textId="77777777" w:rsidR="0091036B" w:rsidRDefault="00000000">
      <w:r>
        <w:rPr>
          <w:lang w:eastAsia="zh-CN"/>
        </w:rPr>
        <w:t>在这项工作中，我们尝试把几种方法结合起来，设计了一套基于智能数据增强和课程学习的训练方法。主要想法是，通过整合不同的策略，让模型在数据有限的情况</w:t>
      </w:r>
      <w:r>
        <w:rPr>
          <w:lang w:eastAsia="zh-CN"/>
        </w:rPr>
        <w:lastRenderedPageBreak/>
        <w:t>下也能学得很好。我们这套方法可以处理</w:t>
      </w:r>
      <w:r>
        <w:rPr>
          <w:lang w:eastAsia="zh-CN"/>
        </w:rPr>
        <w:t>GB</w:t>
      </w:r>
      <w:r>
        <w:rPr>
          <w:lang w:eastAsia="zh-CN"/>
        </w:rPr>
        <w:t>级别的数据，通过数据增强大概能提升</w:t>
      </w:r>
      <w:r>
        <w:rPr>
          <w:lang w:eastAsia="zh-CN"/>
        </w:rPr>
        <w:t>10-50</w:t>
      </w:r>
      <w:r>
        <w:rPr>
          <w:lang w:eastAsia="zh-CN"/>
        </w:rPr>
        <w:t>倍的效率。</w:t>
      </w:r>
      <w:proofErr w:type="spellStart"/>
      <w:r>
        <w:t>具体来说，我们的工作主要有以下几点</w:t>
      </w:r>
      <w:proofErr w:type="spellEnd"/>
      <w:r>
        <w:t>：</w:t>
      </w:r>
    </w:p>
    <w:p w14:paraId="24FA0D0F" w14:textId="77777777" w:rsidR="0091036B" w:rsidRDefault="00000000">
      <w:pPr>
        <w:pStyle w:val="a0"/>
        <w:rPr>
          <w:lang w:eastAsia="zh-CN"/>
        </w:rPr>
      </w:pPr>
      <w:r>
        <w:rPr>
          <w:lang w:eastAsia="zh-CN"/>
        </w:rPr>
        <w:t>（</w:t>
      </w:r>
      <w:r>
        <w:rPr>
          <w:lang w:eastAsia="zh-CN"/>
        </w:rPr>
        <w:t>1</w:t>
      </w:r>
      <w:r>
        <w:rPr>
          <w:lang w:eastAsia="zh-CN"/>
        </w:rPr>
        <w:t>）我们设计了一个数据增强系统，用多种策略组合起来，能把原始数据扩展</w:t>
      </w:r>
      <w:r>
        <w:rPr>
          <w:lang w:eastAsia="zh-CN"/>
        </w:rPr>
        <w:t>10-50</w:t>
      </w:r>
      <w:r>
        <w:rPr>
          <w:lang w:eastAsia="zh-CN"/>
        </w:rPr>
        <w:t>倍，而且对</w:t>
      </w:r>
      <w:r>
        <w:rPr>
          <w:lang w:eastAsia="zh-CN"/>
        </w:rPr>
        <w:t>GB</w:t>
      </w:r>
      <w:r>
        <w:rPr>
          <w:lang w:eastAsia="zh-CN"/>
        </w:rPr>
        <w:t>级别的数据也能处理，同时尽量保证数据质量和多样性；</w:t>
      </w:r>
    </w:p>
    <w:p w14:paraId="27D3C973" w14:textId="77777777" w:rsidR="0091036B" w:rsidRDefault="00000000">
      <w:pPr>
        <w:pStyle w:val="a0"/>
        <w:rPr>
          <w:lang w:eastAsia="zh-CN"/>
        </w:rPr>
      </w:pPr>
      <w:r>
        <w:rPr>
          <w:lang w:eastAsia="zh-CN"/>
        </w:rPr>
        <w:t>（</w:t>
      </w:r>
      <w:r>
        <w:rPr>
          <w:lang w:eastAsia="zh-CN"/>
        </w:rPr>
        <w:t>2</w:t>
      </w:r>
      <w:r>
        <w:rPr>
          <w:lang w:eastAsia="zh-CN"/>
        </w:rPr>
        <w:t>）提出了一个自适应的课程学习策略，根据训练情况动态调整样本难度，让模型从简单到复杂逐步学习；</w:t>
      </w:r>
    </w:p>
    <w:p w14:paraId="02E401D2" w14:textId="77777777" w:rsidR="0091036B" w:rsidRDefault="00000000">
      <w:pPr>
        <w:pStyle w:val="a0"/>
        <w:rPr>
          <w:lang w:eastAsia="zh-CN"/>
        </w:rPr>
      </w:pPr>
      <w:r>
        <w:rPr>
          <w:lang w:eastAsia="zh-CN"/>
        </w:rPr>
        <w:t>（</w:t>
      </w:r>
      <w:r>
        <w:rPr>
          <w:lang w:eastAsia="zh-CN"/>
        </w:rPr>
        <w:t>3</w:t>
      </w:r>
      <w:r>
        <w:rPr>
          <w:lang w:eastAsia="zh-CN"/>
        </w:rPr>
        <w:t>）加入了困难样本挖掘，通过追踪损失来找出那些难学的样本，重点训练这些样本，希望能提升泛化能力；</w:t>
      </w:r>
    </w:p>
    <w:p w14:paraId="00267BE2" w14:textId="77777777" w:rsidR="0091036B" w:rsidRDefault="00000000">
      <w:pPr>
        <w:pStyle w:val="a0"/>
        <w:rPr>
          <w:lang w:eastAsia="zh-CN"/>
        </w:rPr>
      </w:pPr>
      <w:r>
        <w:rPr>
          <w:lang w:eastAsia="zh-CN"/>
        </w:rPr>
        <w:t>（</w:t>
      </w:r>
      <w:r>
        <w:rPr>
          <w:lang w:eastAsia="zh-CN"/>
        </w:rPr>
        <w:t>4</w:t>
      </w:r>
      <w:r>
        <w:rPr>
          <w:lang w:eastAsia="zh-CN"/>
        </w:rPr>
        <w:t>）结合了对比学习，让模型学到更好的文本表示，这样对语义理解应该有帮助；</w:t>
      </w:r>
    </w:p>
    <w:p w14:paraId="5F6B2F1F" w14:textId="77777777" w:rsidR="0091036B" w:rsidRDefault="00000000">
      <w:pPr>
        <w:pStyle w:val="a0"/>
        <w:rPr>
          <w:lang w:eastAsia="zh-CN"/>
        </w:rPr>
      </w:pPr>
      <w:r>
        <w:rPr>
          <w:lang w:eastAsia="zh-CN"/>
        </w:rPr>
        <w:t>（</w:t>
      </w:r>
      <w:r>
        <w:rPr>
          <w:lang w:eastAsia="zh-CN"/>
        </w:rPr>
        <w:t>5</w:t>
      </w:r>
      <w:r>
        <w:rPr>
          <w:lang w:eastAsia="zh-CN"/>
        </w:rPr>
        <w:t>）设计了一个自适应采样策略，根据样本难度来调整采样权重，让训练更高效；</w:t>
      </w:r>
    </w:p>
    <w:p w14:paraId="2DFB9492" w14:textId="77777777" w:rsidR="0091036B" w:rsidRDefault="00000000">
      <w:pPr>
        <w:pStyle w:val="a0"/>
        <w:rPr>
          <w:lang w:eastAsia="zh-CN"/>
        </w:rPr>
      </w:pPr>
      <w:r>
        <w:rPr>
          <w:lang w:eastAsia="zh-CN"/>
        </w:rPr>
        <w:t>（</w:t>
      </w:r>
      <w:r>
        <w:rPr>
          <w:lang w:eastAsia="zh-CN"/>
        </w:rPr>
        <w:t>6</w:t>
      </w:r>
      <w:r>
        <w:rPr>
          <w:lang w:eastAsia="zh-CN"/>
        </w:rPr>
        <w:t>）我们在多个数据集上做了实验，验证了方法的有效性。</w:t>
      </w:r>
    </w:p>
    <w:p w14:paraId="277F663A" w14:textId="77777777" w:rsidR="0091036B" w:rsidRDefault="00000000">
      <w:pPr>
        <w:rPr>
          <w:lang w:eastAsia="zh-CN"/>
        </w:rPr>
      </w:pPr>
      <w:r>
        <w:rPr>
          <w:lang w:eastAsia="zh-CN"/>
        </w:rPr>
        <w:t>从实验结果来看，我们的方法在几个数据集上都表现不错。相比基线，困惑度大概降了</w:t>
      </w:r>
      <w:r>
        <w:rPr>
          <w:lang w:eastAsia="zh-CN"/>
        </w:rPr>
        <w:t>52%</w:t>
      </w:r>
      <w:r>
        <w:rPr>
          <w:lang w:eastAsia="zh-CN"/>
        </w:rPr>
        <w:t>，训练时间虽然增加了</w:t>
      </w:r>
      <w:r>
        <w:rPr>
          <w:lang w:eastAsia="zh-CN"/>
        </w:rPr>
        <w:t>20%</w:t>
      </w:r>
      <w:r>
        <w:rPr>
          <w:lang w:eastAsia="zh-CN"/>
        </w:rPr>
        <w:t>，但整体效率还是可以的。我们还做了消融实验，发现每个组件都有一定的作用。</w:t>
      </w:r>
    </w:p>
    <w:p w14:paraId="5D8199F5" w14:textId="77777777" w:rsidR="0091036B" w:rsidRDefault="00000000">
      <w:pPr>
        <w:rPr>
          <w:lang w:eastAsia="zh-CN"/>
        </w:rPr>
      </w:pPr>
      <w:r>
        <w:rPr>
          <w:lang w:eastAsia="zh-CN"/>
        </w:rPr>
        <w:t>论文的结构大概是这样的：第</w:t>
      </w:r>
      <w:r>
        <w:rPr>
          <w:lang w:eastAsia="zh-CN"/>
        </w:rPr>
        <w:t>2</w:t>
      </w:r>
      <w:r>
        <w:rPr>
          <w:lang w:eastAsia="zh-CN"/>
        </w:rPr>
        <w:t>节会回顾一下相关工作，主要是数据增强、课程学习、困难样本挖掘和对比学习这些方面；第</w:t>
      </w:r>
      <w:r>
        <w:rPr>
          <w:lang w:eastAsia="zh-CN"/>
        </w:rPr>
        <w:t>3</w:t>
      </w:r>
      <w:r>
        <w:rPr>
          <w:lang w:eastAsia="zh-CN"/>
        </w:rPr>
        <w:t>节会详细介绍我们的方法，包括整体架构和各个组件的设计；第</w:t>
      </w:r>
      <w:r>
        <w:rPr>
          <w:lang w:eastAsia="zh-CN"/>
        </w:rPr>
        <w:t>4</w:t>
      </w:r>
      <w:r>
        <w:rPr>
          <w:lang w:eastAsia="zh-CN"/>
        </w:rPr>
        <w:t>节是实验结果，有和基线的对比、消融实验、效率分析等；第</w:t>
      </w:r>
      <w:r>
        <w:rPr>
          <w:lang w:eastAsia="zh-CN"/>
        </w:rPr>
        <w:t>5</w:t>
      </w:r>
      <w:r>
        <w:rPr>
          <w:lang w:eastAsia="zh-CN"/>
        </w:rPr>
        <w:t>节会讨论一下方法的优缺点；最后第</w:t>
      </w:r>
      <w:r>
        <w:rPr>
          <w:lang w:eastAsia="zh-CN"/>
        </w:rPr>
        <w:t>6</w:t>
      </w:r>
      <w:r>
        <w:rPr>
          <w:lang w:eastAsia="zh-CN"/>
        </w:rPr>
        <w:t>节做个总结，顺便说说以后可以做什么。</w:t>
      </w:r>
    </w:p>
    <w:p w14:paraId="4FFC3281" w14:textId="77777777" w:rsidR="0091036B" w:rsidRDefault="00000000">
      <w:pPr>
        <w:rPr>
          <w:lang w:eastAsia="zh-CN"/>
        </w:rPr>
      </w:pPr>
      <w:r>
        <w:rPr>
          <w:lang w:eastAsia="zh-CN"/>
        </w:rPr>
        <w:br w:type="page"/>
      </w:r>
    </w:p>
    <w:p w14:paraId="192A6B4A" w14:textId="77777777" w:rsidR="0091036B" w:rsidRDefault="00000000">
      <w:pPr>
        <w:pStyle w:val="1"/>
        <w:rPr>
          <w:lang w:eastAsia="zh-CN"/>
        </w:rPr>
      </w:pPr>
      <w:r>
        <w:rPr>
          <w:lang w:eastAsia="zh-CN"/>
        </w:rPr>
        <w:lastRenderedPageBreak/>
        <w:t xml:space="preserve">2. </w:t>
      </w:r>
      <w:r>
        <w:rPr>
          <w:lang w:eastAsia="zh-CN"/>
        </w:rPr>
        <w:t>相关工作</w:t>
      </w:r>
    </w:p>
    <w:p w14:paraId="0B62A2FE" w14:textId="77777777" w:rsidR="0091036B" w:rsidRDefault="00000000">
      <w:pPr>
        <w:pStyle w:val="21"/>
        <w:rPr>
          <w:lang w:eastAsia="zh-CN"/>
        </w:rPr>
      </w:pPr>
      <w:r>
        <w:rPr>
          <w:lang w:eastAsia="zh-CN"/>
        </w:rPr>
        <w:t xml:space="preserve">2.1 </w:t>
      </w:r>
      <w:r>
        <w:rPr>
          <w:lang w:eastAsia="zh-CN"/>
        </w:rPr>
        <w:t>数据增强技术</w:t>
      </w:r>
    </w:p>
    <w:p w14:paraId="6213AB16" w14:textId="77777777" w:rsidR="0091036B" w:rsidRDefault="00000000">
      <w:pPr>
        <w:rPr>
          <w:lang w:eastAsia="zh-CN"/>
        </w:rPr>
      </w:pPr>
      <w:r>
        <w:rPr>
          <w:lang w:eastAsia="zh-CN"/>
        </w:rPr>
        <w:t>数据增强在</w:t>
      </w:r>
      <w:r>
        <w:rPr>
          <w:lang w:eastAsia="zh-CN"/>
        </w:rPr>
        <w:t>CV</w:t>
      </w:r>
      <w:r>
        <w:rPr>
          <w:lang w:eastAsia="zh-CN"/>
        </w:rPr>
        <w:t>领域用得很多，效果也不错。在</w:t>
      </w:r>
      <w:r>
        <w:rPr>
          <w:lang w:eastAsia="zh-CN"/>
        </w:rPr>
        <w:t>NLP</w:t>
      </w:r>
      <w:r>
        <w:rPr>
          <w:lang w:eastAsia="zh-CN"/>
        </w:rPr>
        <w:t>这边，大家也开始尝试用数据增强来提高数据效率。</w:t>
      </w:r>
    </w:p>
    <w:p w14:paraId="27974967" w14:textId="77777777" w:rsidR="0091036B" w:rsidRDefault="00000000">
      <w:pPr>
        <w:rPr>
          <w:lang w:eastAsia="zh-CN"/>
        </w:rPr>
      </w:pPr>
      <w:r>
        <w:rPr>
          <w:lang w:eastAsia="zh-CN"/>
        </w:rPr>
        <w:t>早期的做法主要是同义词替换、随机插入删除、交换位置这些。</w:t>
      </w:r>
      <w:r>
        <w:rPr>
          <w:lang w:eastAsia="zh-CN"/>
        </w:rPr>
        <w:t>Zhang</w:t>
      </w:r>
      <w:r>
        <w:rPr>
          <w:lang w:eastAsia="zh-CN"/>
        </w:rPr>
        <w:t>他们提出了</w:t>
      </w:r>
      <w:r>
        <w:rPr>
          <w:lang w:eastAsia="zh-CN"/>
        </w:rPr>
        <w:t>EDA</w:t>
      </w:r>
      <w:r>
        <w:rPr>
          <w:lang w:eastAsia="zh-CN"/>
        </w:rPr>
        <w:t>方法，就是用一些简单的文本变换来做增强，在文本分类上效果还可以。</w:t>
      </w:r>
      <w:r>
        <w:rPr>
          <w:lang w:eastAsia="zh-CN"/>
        </w:rPr>
        <w:t>Wei</w:t>
      </w:r>
      <w:r>
        <w:rPr>
          <w:lang w:eastAsia="zh-CN"/>
        </w:rPr>
        <w:t>和</w:t>
      </w:r>
      <w:r>
        <w:rPr>
          <w:lang w:eastAsia="zh-CN"/>
        </w:rPr>
        <w:t>Zou</w:t>
      </w:r>
      <w:r>
        <w:rPr>
          <w:lang w:eastAsia="zh-CN"/>
        </w:rPr>
        <w:t>后来扩展了</w:t>
      </w:r>
      <w:r>
        <w:rPr>
          <w:lang w:eastAsia="zh-CN"/>
        </w:rPr>
        <w:t>EDA</w:t>
      </w:r>
      <w:r>
        <w:rPr>
          <w:lang w:eastAsia="zh-CN"/>
        </w:rPr>
        <w:t>，加了一些新的策略。不过这些方法有个问题，就是不太考虑数据质量，有时候会引入噪声，或者让数据变得不够多样。</w:t>
      </w:r>
    </w:p>
    <w:p w14:paraId="71E7C929" w14:textId="77777777" w:rsidR="0091036B" w:rsidRDefault="00000000">
      <w:pPr>
        <w:rPr>
          <w:lang w:eastAsia="zh-CN"/>
        </w:rPr>
      </w:pPr>
      <w:r>
        <w:rPr>
          <w:lang w:eastAsia="zh-CN"/>
        </w:rPr>
        <w:t>回译（</w:t>
      </w:r>
      <w:r>
        <w:rPr>
          <w:lang w:eastAsia="zh-CN"/>
        </w:rPr>
        <w:t>Back Translation</w:t>
      </w:r>
      <w:r>
        <w:rPr>
          <w:lang w:eastAsia="zh-CN"/>
        </w:rPr>
        <w:t>）也是常用的方法。</w:t>
      </w:r>
      <w:proofErr w:type="spellStart"/>
      <w:r>
        <w:rPr>
          <w:lang w:eastAsia="zh-CN"/>
        </w:rPr>
        <w:t>Edunov</w:t>
      </w:r>
      <w:proofErr w:type="spellEnd"/>
      <w:proofErr w:type="gramStart"/>
      <w:r>
        <w:rPr>
          <w:lang w:eastAsia="zh-CN"/>
        </w:rPr>
        <w:t>他们把回译用到机器翻译上，就是把源语言翻成中间语言，再翻回源语言，这样能生成新样本。好处是语义基本不变，但需要额外的翻译模型，而且生成的数据可能比较单调。</w:t>
      </w:r>
      <w:proofErr w:type="gramEnd"/>
    </w:p>
    <w:p w14:paraId="641D1471" w14:textId="77777777" w:rsidR="0091036B" w:rsidRDefault="00000000">
      <w:pPr>
        <w:rPr>
          <w:lang w:eastAsia="zh-CN"/>
        </w:rPr>
      </w:pPr>
      <w:r>
        <w:rPr>
          <w:lang w:eastAsia="zh-CN"/>
        </w:rPr>
        <w:t>最近几年，用</w:t>
      </w:r>
      <w:proofErr w:type="gramStart"/>
      <w:r>
        <w:rPr>
          <w:lang w:eastAsia="zh-CN"/>
        </w:rPr>
        <w:t>预训练</w:t>
      </w:r>
      <w:proofErr w:type="gramEnd"/>
      <w:r>
        <w:rPr>
          <w:lang w:eastAsia="zh-CN"/>
        </w:rPr>
        <w:t>模型做数据增强的方法也开始流行。</w:t>
      </w:r>
      <w:r>
        <w:rPr>
          <w:lang w:eastAsia="zh-CN"/>
        </w:rPr>
        <w:t>Kumar</w:t>
      </w:r>
      <w:r>
        <w:rPr>
          <w:lang w:eastAsia="zh-CN"/>
        </w:rPr>
        <w:t>他们用</w:t>
      </w:r>
      <w:r>
        <w:rPr>
          <w:lang w:eastAsia="zh-CN"/>
        </w:rPr>
        <w:t>GPT-2</w:t>
      </w:r>
      <w:r>
        <w:rPr>
          <w:lang w:eastAsia="zh-CN"/>
        </w:rPr>
        <w:t>来生成增强数据，</w:t>
      </w:r>
      <w:r>
        <w:rPr>
          <w:lang w:eastAsia="zh-CN"/>
        </w:rPr>
        <w:t>Anaby-Tavor</w:t>
      </w:r>
      <w:r>
        <w:rPr>
          <w:lang w:eastAsia="zh-CN"/>
        </w:rPr>
        <w:t>他们用</w:t>
      </w:r>
      <w:r>
        <w:rPr>
          <w:lang w:eastAsia="zh-CN"/>
        </w:rPr>
        <w:t>BERT</w:t>
      </w:r>
      <w:r>
        <w:rPr>
          <w:lang w:eastAsia="zh-CN"/>
        </w:rPr>
        <w:t>做增强。这些方法生成的数据更自然，但计算成本比较高，而且有时候生成的数据和原始数据太像了。</w:t>
      </w:r>
    </w:p>
    <w:p w14:paraId="4AA61847" w14:textId="77777777" w:rsidR="0091036B" w:rsidRDefault="00000000">
      <w:pPr>
        <w:rPr>
          <w:lang w:eastAsia="zh-CN"/>
        </w:rPr>
      </w:pPr>
      <w:r>
        <w:rPr>
          <w:lang w:eastAsia="zh-CN"/>
        </w:rPr>
        <w:t>我们的做法不太一样，我们把多种增强策略组合起来，还加了质量评估，尽量保证增强数据的质量。另外我们设计了自适应的增强强度，根据数据特点来调整策略，这样不会过度增强，也不会增强不够。</w:t>
      </w:r>
    </w:p>
    <w:p w14:paraId="60FE44D7" w14:textId="77777777" w:rsidR="0091036B" w:rsidRDefault="00000000">
      <w:pPr>
        <w:pStyle w:val="21"/>
        <w:rPr>
          <w:lang w:eastAsia="zh-CN"/>
        </w:rPr>
      </w:pPr>
      <w:r>
        <w:rPr>
          <w:lang w:eastAsia="zh-CN"/>
        </w:rPr>
        <w:t xml:space="preserve">2.2 </w:t>
      </w:r>
      <w:r>
        <w:rPr>
          <w:lang w:eastAsia="zh-CN"/>
        </w:rPr>
        <w:t>课程学习</w:t>
      </w:r>
    </w:p>
    <w:p w14:paraId="15A3DF46" w14:textId="77777777" w:rsidR="0091036B" w:rsidRDefault="00000000">
      <w:pPr>
        <w:rPr>
          <w:lang w:eastAsia="zh-CN"/>
        </w:rPr>
      </w:pPr>
      <w:r>
        <w:rPr>
          <w:lang w:eastAsia="zh-CN"/>
        </w:rPr>
        <w:t>课程学习（</w:t>
      </w:r>
      <w:r>
        <w:rPr>
          <w:lang w:eastAsia="zh-CN"/>
        </w:rPr>
        <w:t>Curriculum Learning</w:t>
      </w:r>
      <w:r>
        <w:rPr>
          <w:lang w:eastAsia="zh-CN"/>
        </w:rPr>
        <w:t>）的想法是模仿人类学习，从简单到复杂地训练模型。</w:t>
      </w:r>
      <w:r>
        <w:rPr>
          <w:lang w:eastAsia="zh-CN"/>
        </w:rPr>
        <w:t>Bengio</w:t>
      </w:r>
      <w:r>
        <w:rPr>
          <w:lang w:eastAsia="zh-CN"/>
        </w:rPr>
        <w:t>他们最早把课程学习用到深度学习里，发现按难度递增的顺序训练确实能提升性能和收敛速度。</w:t>
      </w:r>
    </w:p>
    <w:p w14:paraId="4AB93AE0" w14:textId="77777777" w:rsidR="0091036B" w:rsidRDefault="00000000">
      <w:pPr>
        <w:rPr>
          <w:lang w:eastAsia="zh-CN"/>
        </w:rPr>
      </w:pPr>
      <w:r>
        <w:rPr>
          <w:lang w:eastAsia="zh-CN"/>
        </w:rPr>
        <w:t>课程学习的关键是怎么定义样本难度。</w:t>
      </w:r>
      <w:r>
        <w:rPr>
          <w:lang w:eastAsia="zh-CN"/>
        </w:rPr>
        <w:t>Kumar</w:t>
      </w:r>
      <w:r>
        <w:rPr>
          <w:lang w:eastAsia="zh-CN"/>
        </w:rPr>
        <w:t>他们提出了自定步速学习，通过优化目标函数来自动选样本。</w:t>
      </w:r>
      <w:r>
        <w:rPr>
          <w:lang w:eastAsia="zh-CN"/>
        </w:rPr>
        <w:t>Jiang</w:t>
      </w:r>
      <w:r>
        <w:rPr>
          <w:lang w:eastAsia="zh-CN"/>
        </w:rPr>
        <w:t>他们做了理论分析，证明了课程学习确实有效。</w:t>
      </w:r>
      <w:proofErr w:type="spellStart"/>
      <w:r>
        <w:rPr>
          <w:lang w:eastAsia="zh-CN"/>
        </w:rPr>
        <w:t>Platanios</w:t>
      </w:r>
      <w:proofErr w:type="spellEnd"/>
      <w:r>
        <w:rPr>
          <w:lang w:eastAsia="zh-CN"/>
        </w:rPr>
        <w:t>他们提出了自适应课程学习，根据模型的学习状态来动态调整。</w:t>
      </w:r>
    </w:p>
    <w:p w14:paraId="3F1470ED" w14:textId="77777777" w:rsidR="0091036B" w:rsidRDefault="00000000">
      <w:pPr>
        <w:rPr>
          <w:lang w:eastAsia="zh-CN"/>
        </w:rPr>
      </w:pPr>
      <w:r>
        <w:rPr>
          <w:lang w:eastAsia="zh-CN"/>
        </w:rPr>
        <w:lastRenderedPageBreak/>
        <w:t>在</w:t>
      </w:r>
      <w:r>
        <w:rPr>
          <w:lang w:eastAsia="zh-CN"/>
        </w:rPr>
        <w:t>NLP</w:t>
      </w:r>
      <w:r>
        <w:rPr>
          <w:lang w:eastAsia="zh-CN"/>
        </w:rPr>
        <w:t>这边，课程学习也用得不少。</w:t>
      </w:r>
      <w:r>
        <w:rPr>
          <w:lang w:eastAsia="zh-CN"/>
        </w:rPr>
        <w:t>Tsvetkov</w:t>
      </w:r>
      <w:r>
        <w:rPr>
          <w:lang w:eastAsia="zh-CN"/>
        </w:rPr>
        <w:t>他们把课程学习用到词嵌入上，</w:t>
      </w:r>
      <w:r>
        <w:rPr>
          <w:lang w:eastAsia="zh-CN"/>
        </w:rPr>
        <w:t>Tang</w:t>
      </w:r>
      <w:r>
        <w:rPr>
          <w:lang w:eastAsia="zh-CN"/>
        </w:rPr>
        <w:t>他们用到机器翻译，</w:t>
      </w:r>
      <w:r>
        <w:rPr>
          <w:lang w:eastAsia="zh-CN"/>
        </w:rPr>
        <w:t>Grave</w:t>
      </w:r>
      <w:r>
        <w:rPr>
          <w:lang w:eastAsia="zh-CN"/>
        </w:rPr>
        <w:t>他们用到语言建模。这些工作都说明课程学习在</w:t>
      </w:r>
      <w:r>
        <w:rPr>
          <w:lang w:eastAsia="zh-CN"/>
        </w:rPr>
        <w:t>NLP</w:t>
      </w:r>
      <w:r>
        <w:rPr>
          <w:lang w:eastAsia="zh-CN"/>
        </w:rPr>
        <w:t>任务里确实有用。</w:t>
      </w:r>
    </w:p>
    <w:p w14:paraId="0E3D0DDD" w14:textId="77777777" w:rsidR="0091036B" w:rsidRDefault="00000000">
      <w:pPr>
        <w:rPr>
          <w:lang w:eastAsia="zh-CN"/>
        </w:rPr>
      </w:pPr>
      <w:r>
        <w:rPr>
          <w:lang w:eastAsia="zh-CN"/>
        </w:rPr>
        <w:t>不过现有方法有个问题，就是需要提前定义难度度量，这样很难适应不同任务和数据集。我们的做法是综合考虑样本长度、词汇复杂度、句子结构这些因素，这样评估难度会更准一些。另外我们还设计了渐进式的训练策略，根据训练进度来动态调整难度阈值，这样不会太早或太晚引入困难样本。</w:t>
      </w:r>
    </w:p>
    <w:p w14:paraId="5749A1FD" w14:textId="77777777" w:rsidR="0091036B" w:rsidRDefault="00000000">
      <w:pPr>
        <w:pStyle w:val="21"/>
        <w:rPr>
          <w:lang w:eastAsia="zh-CN"/>
        </w:rPr>
      </w:pPr>
      <w:r>
        <w:rPr>
          <w:lang w:eastAsia="zh-CN"/>
        </w:rPr>
        <w:t xml:space="preserve">2.3 </w:t>
      </w:r>
      <w:r>
        <w:rPr>
          <w:lang w:eastAsia="zh-CN"/>
        </w:rPr>
        <w:t>困难样本挖掘</w:t>
      </w:r>
    </w:p>
    <w:p w14:paraId="3ED8446C" w14:textId="77777777" w:rsidR="0091036B" w:rsidRDefault="00000000">
      <w:pPr>
        <w:rPr>
          <w:lang w:eastAsia="zh-CN"/>
        </w:rPr>
      </w:pPr>
      <w:r>
        <w:rPr>
          <w:lang w:eastAsia="zh-CN"/>
        </w:rPr>
        <w:t>困难样本挖掘（</w:t>
      </w:r>
      <w:r>
        <w:rPr>
          <w:lang w:eastAsia="zh-CN"/>
        </w:rPr>
        <w:t>Hard Example Mining</w:t>
      </w:r>
      <w:r>
        <w:rPr>
          <w:lang w:eastAsia="zh-CN"/>
        </w:rPr>
        <w:t>）是一种重点关注难样本的训练策略，在目标检测、图像分类等任务中取得了显著成功。</w:t>
      </w:r>
    </w:p>
    <w:p w14:paraId="09C5B117" w14:textId="77777777" w:rsidR="0091036B" w:rsidRDefault="00000000">
      <w:proofErr w:type="spellStart"/>
      <w:r>
        <w:t>Shrivastava</w:t>
      </w:r>
      <w:proofErr w:type="gramStart"/>
      <w:r>
        <w:t>等人</w:t>
      </w:r>
      <w:proofErr w:type="spellEnd"/>
      <w:r>
        <w:t>[9]</w:t>
      </w:r>
      <w:proofErr w:type="spellStart"/>
      <w:r>
        <w:t>提出了在线困难样本挖掘</w:t>
      </w:r>
      <w:proofErr w:type="gramEnd"/>
      <w:r>
        <w:t>（</w:t>
      </w:r>
      <w:r>
        <w:t>Online</w:t>
      </w:r>
      <w:proofErr w:type="spellEnd"/>
      <w:r>
        <w:t xml:space="preserve"> Hard Example Mining, OHEM</w:t>
      </w:r>
      <w:r>
        <w:t>），在训练过程中动态识别困难样本，只对困难样本进行反向传播。这种方法可以提升模型对困难样本的学习能力，但计算开销较大。</w:t>
      </w:r>
    </w:p>
    <w:p w14:paraId="00276845" w14:textId="77777777" w:rsidR="0091036B" w:rsidRDefault="00000000">
      <w:pPr>
        <w:rPr>
          <w:lang w:eastAsia="zh-CN"/>
        </w:rPr>
      </w:pPr>
      <w:r>
        <w:t>Lin</w:t>
      </w:r>
      <w:proofErr w:type="gramStart"/>
      <w:r>
        <w:t>等人</w:t>
      </w:r>
      <w:r>
        <w:t>[10]</w:t>
      </w:r>
      <w:r>
        <w:t>提出了</w:t>
      </w:r>
      <w:proofErr w:type="gramEnd"/>
      <w:r>
        <w:t>Focal Loss</w:t>
      </w:r>
      <w:r>
        <w:t>，</w:t>
      </w:r>
      <w:proofErr w:type="spellStart"/>
      <w:r>
        <w:t>通过调整损失函数来关注困难样本。</w:t>
      </w:r>
      <w:r>
        <w:rPr>
          <w:lang w:eastAsia="zh-CN"/>
        </w:rPr>
        <w:t>Focal</w:t>
      </w:r>
      <w:proofErr w:type="spellEnd"/>
      <w:r>
        <w:rPr>
          <w:lang w:eastAsia="zh-CN"/>
        </w:rPr>
        <w:t xml:space="preserve"> Loss</w:t>
      </w:r>
      <w:r>
        <w:rPr>
          <w:lang w:eastAsia="zh-CN"/>
        </w:rPr>
        <w:t>通过降低简单样本的权重，提升困难样本的权重，使模型更关注困难样本的学习。这种方法在目标检测任务上取得了显著效果。</w:t>
      </w:r>
    </w:p>
    <w:p w14:paraId="02D7D94A" w14:textId="77777777" w:rsidR="0091036B" w:rsidRDefault="00000000">
      <w:pPr>
        <w:rPr>
          <w:lang w:eastAsia="zh-CN"/>
        </w:rPr>
      </w:pPr>
      <w:r>
        <w:rPr>
          <w:lang w:eastAsia="zh-CN"/>
        </w:rPr>
        <w:t>在自然语言处理领域，困难样本挖掘也得到了应用。</w:t>
      </w:r>
      <w:r>
        <w:rPr>
          <w:lang w:eastAsia="zh-CN"/>
        </w:rPr>
        <w:t>Zhang</w:t>
      </w:r>
      <w:r>
        <w:rPr>
          <w:lang w:eastAsia="zh-CN"/>
        </w:rPr>
        <w:t>等人提出了困难样本挖掘在文本分类中的应用，</w:t>
      </w:r>
      <w:r>
        <w:rPr>
          <w:lang w:eastAsia="zh-CN"/>
        </w:rPr>
        <w:t>Wang</w:t>
      </w:r>
      <w:r>
        <w:rPr>
          <w:lang w:eastAsia="zh-CN"/>
        </w:rPr>
        <w:t>等人提出了困难样本挖掘在机器翻译中的应用。然而，这些方法往往需要额外的计算开销，且可能过度关注噪声样本。</w:t>
      </w:r>
    </w:p>
    <w:p w14:paraId="2DB7A488" w14:textId="77777777" w:rsidR="0091036B" w:rsidRDefault="00000000">
      <w:pPr>
        <w:rPr>
          <w:lang w:eastAsia="zh-CN"/>
        </w:rPr>
      </w:pPr>
      <w:r>
        <w:rPr>
          <w:lang w:eastAsia="zh-CN"/>
        </w:rPr>
        <w:t>我们的困难样本挖掘机制通过动态追踪每个样本的训练损失，使用指数移动平均</w:t>
      </w:r>
      <w:proofErr w:type="gramStart"/>
      <w:r>
        <w:rPr>
          <w:lang w:eastAsia="zh-CN"/>
        </w:rPr>
        <w:t>平滑损失</w:t>
      </w:r>
      <w:proofErr w:type="gramEnd"/>
      <w:r>
        <w:rPr>
          <w:lang w:eastAsia="zh-CN"/>
        </w:rPr>
        <w:t>历史，避免了噪声干扰。同时，我们设计了自适应的权重调整策略，根据样本的损失动态调整训练权重，实现了更精确的困难样本识别和重点学习。</w:t>
      </w:r>
    </w:p>
    <w:p w14:paraId="792FC38B" w14:textId="77777777" w:rsidR="0091036B" w:rsidRDefault="00000000">
      <w:pPr>
        <w:pStyle w:val="21"/>
        <w:rPr>
          <w:lang w:eastAsia="zh-CN"/>
        </w:rPr>
      </w:pPr>
      <w:r>
        <w:rPr>
          <w:lang w:eastAsia="zh-CN"/>
        </w:rPr>
        <w:lastRenderedPageBreak/>
        <w:t xml:space="preserve">2.4 </w:t>
      </w:r>
      <w:r>
        <w:rPr>
          <w:lang w:eastAsia="zh-CN"/>
        </w:rPr>
        <w:t>对比学习</w:t>
      </w:r>
    </w:p>
    <w:p w14:paraId="386D96C2" w14:textId="77777777" w:rsidR="0091036B" w:rsidRDefault="00000000">
      <w:pPr>
        <w:rPr>
          <w:lang w:eastAsia="zh-CN"/>
        </w:rPr>
      </w:pPr>
      <w:r>
        <w:rPr>
          <w:lang w:eastAsia="zh-CN"/>
        </w:rPr>
        <w:t>对比学习（</w:t>
      </w:r>
      <w:r>
        <w:rPr>
          <w:lang w:eastAsia="zh-CN"/>
        </w:rPr>
        <w:t>Contrastive Learning</w:t>
      </w:r>
      <w:r>
        <w:rPr>
          <w:lang w:eastAsia="zh-CN"/>
        </w:rPr>
        <w:t>）通过拉近相似样本、推远不相似样本来学习更好的表示，在自监督学习中取得了巨大成功。</w:t>
      </w:r>
    </w:p>
    <w:p w14:paraId="5F3D57E2" w14:textId="77777777" w:rsidR="0091036B" w:rsidRDefault="00000000">
      <w:pPr>
        <w:rPr>
          <w:lang w:eastAsia="zh-CN"/>
        </w:rPr>
      </w:pPr>
      <w:r>
        <w:rPr>
          <w:lang w:eastAsia="zh-CN"/>
        </w:rPr>
        <w:t>在计算机视觉领域，</w:t>
      </w:r>
      <w:r>
        <w:rPr>
          <w:lang w:eastAsia="zh-CN"/>
        </w:rPr>
        <w:t>Chen</w:t>
      </w:r>
      <w:r>
        <w:rPr>
          <w:lang w:eastAsia="zh-CN"/>
        </w:rPr>
        <w:t>等人</w:t>
      </w:r>
      <w:r>
        <w:rPr>
          <w:lang w:eastAsia="zh-CN"/>
        </w:rPr>
        <w:t>[5]</w:t>
      </w:r>
      <w:r>
        <w:rPr>
          <w:lang w:eastAsia="zh-CN"/>
        </w:rPr>
        <w:t>提出了</w:t>
      </w:r>
      <w:proofErr w:type="spellStart"/>
      <w:r>
        <w:rPr>
          <w:lang w:eastAsia="zh-CN"/>
        </w:rPr>
        <w:t>SimCLR</w:t>
      </w:r>
      <w:proofErr w:type="spellEnd"/>
      <w:r>
        <w:rPr>
          <w:lang w:eastAsia="zh-CN"/>
        </w:rPr>
        <w:t>框架，通过数据增强生成正样本对，使用对比损失学习视觉表示，在</w:t>
      </w:r>
      <w:r>
        <w:rPr>
          <w:lang w:eastAsia="zh-CN"/>
        </w:rPr>
        <w:t>ImageNet</w:t>
      </w:r>
      <w:r>
        <w:rPr>
          <w:lang w:eastAsia="zh-CN"/>
        </w:rPr>
        <w:t>上取得了接近监督学习的性能。</w:t>
      </w:r>
      <w:r>
        <w:rPr>
          <w:lang w:eastAsia="zh-CN"/>
        </w:rPr>
        <w:t>He</w:t>
      </w:r>
      <w:proofErr w:type="gramStart"/>
      <w:r>
        <w:rPr>
          <w:lang w:eastAsia="zh-CN"/>
        </w:rPr>
        <w:t>等人</w:t>
      </w:r>
      <w:r>
        <w:rPr>
          <w:lang w:eastAsia="zh-CN"/>
        </w:rPr>
        <w:t>[6]</w:t>
      </w:r>
      <w:r>
        <w:rPr>
          <w:lang w:eastAsia="zh-CN"/>
        </w:rPr>
        <w:t>提出了</w:t>
      </w:r>
      <w:proofErr w:type="gramEnd"/>
      <w:r>
        <w:rPr>
          <w:lang w:eastAsia="zh-CN"/>
        </w:rPr>
        <w:t>MoCo</w:t>
      </w:r>
      <w:r>
        <w:rPr>
          <w:lang w:eastAsia="zh-CN"/>
        </w:rPr>
        <w:t>（</w:t>
      </w:r>
      <w:r>
        <w:rPr>
          <w:lang w:eastAsia="zh-CN"/>
        </w:rPr>
        <w:t>Momentum Contrast</w:t>
      </w:r>
      <w:r>
        <w:rPr>
          <w:lang w:eastAsia="zh-CN"/>
        </w:rPr>
        <w:t>），通过维护一个动态的负样本队列，提升了对比学习的效果。</w:t>
      </w:r>
    </w:p>
    <w:p w14:paraId="4F6156E9" w14:textId="77777777" w:rsidR="0091036B" w:rsidRDefault="00000000">
      <w:pPr>
        <w:rPr>
          <w:lang w:eastAsia="zh-CN"/>
        </w:rPr>
      </w:pPr>
      <w:r>
        <w:rPr>
          <w:lang w:eastAsia="zh-CN"/>
        </w:rPr>
        <w:t>在自然语言处理领域，对比学习也得到了广泛应用。</w:t>
      </w:r>
      <w:r>
        <w:rPr>
          <w:lang w:eastAsia="zh-CN"/>
        </w:rPr>
        <w:t>Gao</w:t>
      </w:r>
      <w:proofErr w:type="gramStart"/>
      <w:r>
        <w:rPr>
          <w:lang w:eastAsia="zh-CN"/>
        </w:rPr>
        <w:t>等人</w:t>
      </w:r>
      <w:r>
        <w:rPr>
          <w:lang w:eastAsia="zh-CN"/>
        </w:rPr>
        <w:t>[7]</w:t>
      </w:r>
      <w:r>
        <w:rPr>
          <w:lang w:eastAsia="zh-CN"/>
        </w:rPr>
        <w:t>提出了</w:t>
      </w:r>
      <w:proofErr w:type="spellStart"/>
      <w:proofErr w:type="gramEnd"/>
      <w:r>
        <w:rPr>
          <w:lang w:eastAsia="zh-CN"/>
        </w:rPr>
        <w:t>SimCSE</w:t>
      </w:r>
      <w:proofErr w:type="spellEnd"/>
      <w:r>
        <w:rPr>
          <w:lang w:eastAsia="zh-CN"/>
        </w:rPr>
        <w:t>（</w:t>
      </w:r>
      <w:r>
        <w:rPr>
          <w:lang w:eastAsia="zh-CN"/>
        </w:rPr>
        <w:t>Simple Contrastive Learning of Sentence Embeddings</w:t>
      </w:r>
      <w:r>
        <w:rPr>
          <w:lang w:eastAsia="zh-CN"/>
        </w:rPr>
        <w:t>），通过</w:t>
      </w:r>
      <w:r>
        <w:rPr>
          <w:lang w:eastAsia="zh-CN"/>
        </w:rPr>
        <w:t>dropout</w:t>
      </w:r>
      <w:r>
        <w:rPr>
          <w:lang w:eastAsia="zh-CN"/>
        </w:rPr>
        <w:t>生成正样本对，在句子嵌入学习上取得了显著效果。</w:t>
      </w:r>
      <w:r>
        <w:rPr>
          <w:lang w:eastAsia="zh-CN"/>
        </w:rPr>
        <w:t>Wu</w:t>
      </w:r>
      <w:proofErr w:type="gramStart"/>
      <w:r>
        <w:rPr>
          <w:lang w:eastAsia="zh-CN"/>
        </w:rPr>
        <w:t>等人</w:t>
      </w:r>
      <w:r>
        <w:rPr>
          <w:lang w:eastAsia="zh-CN"/>
        </w:rPr>
        <w:t>[8]</w:t>
      </w:r>
      <w:r>
        <w:rPr>
          <w:lang w:eastAsia="zh-CN"/>
        </w:rPr>
        <w:t>提出了</w:t>
      </w:r>
      <w:proofErr w:type="spellStart"/>
      <w:proofErr w:type="gramEnd"/>
      <w:r>
        <w:rPr>
          <w:lang w:eastAsia="zh-CN"/>
        </w:rPr>
        <w:t>DeCLUTR</w:t>
      </w:r>
      <w:proofErr w:type="spellEnd"/>
      <w:r>
        <w:rPr>
          <w:lang w:eastAsia="zh-CN"/>
        </w:rPr>
        <w:t>，通过文档级别的对比学习学习更好的文本表示。</w:t>
      </w:r>
    </w:p>
    <w:p w14:paraId="6450125E" w14:textId="77777777" w:rsidR="0091036B" w:rsidRDefault="00000000">
      <w:pPr>
        <w:rPr>
          <w:lang w:eastAsia="zh-CN"/>
        </w:rPr>
      </w:pPr>
      <w:r>
        <w:rPr>
          <w:lang w:eastAsia="zh-CN"/>
        </w:rPr>
        <w:t>然而，现有方法主要关注表示学习，较少考虑与语言模型训练的联合优化。我们的方法将对比学习与语言模型训练相结合，通过</w:t>
      </w:r>
      <w:proofErr w:type="spellStart"/>
      <w:r>
        <w:rPr>
          <w:lang w:eastAsia="zh-CN"/>
        </w:rPr>
        <w:t>InfoNCE</w:t>
      </w:r>
      <w:proofErr w:type="spellEnd"/>
      <w:r>
        <w:rPr>
          <w:lang w:eastAsia="zh-CN"/>
        </w:rPr>
        <w:t>损失学习更好的文本表示，同时保持语言模型的生成能力。我们设计了合适的正负样本对构造策略，通过数据增强生成正样本，通过随机采样构造负样本，实现了有效的对比学习。</w:t>
      </w:r>
    </w:p>
    <w:p w14:paraId="6EDD854D" w14:textId="77777777" w:rsidR="0091036B" w:rsidRDefault="00000000">
      <w:pPr>
        <w:pStyle w:val="21"/>
        <w:rPr>
          <w:lang w:eastAsia="zh-CN"/>
        </w:rPr>
      </w:pPr>
      <w:r>
        <w:rPr>
          <w:lang w:eastAsia="zh-CN"/>
        </w:rPr>
        <w:t xml:space="preserve">2.5 </w:t>
      </w:r>
      <w:r>
        <w:rPr>
          <w:lang w:eastAsia="zh-CN"/>
        </w:rPr>
        <w:t>自适应采样</w:t>
      </w:r>
    </w:p>
    <w:p w14:paraId="434FBD0E" w14:textId="77777777" w:rsidR="0091036B" w:rsidRDefault="00000000">
      <w:pPr>
        <w:rPr>
          <w:lang w:eastAsia="zh-CN"/>
        </w:rPr>
      </w:pPr>
      <w:r>
        <w:rPr>
          <w:lang w:eastAsia="zh-CN"/>
        </w:rPr>
        <w:t>自适应采样（</w:t>
      </w:r>
      <w:r>
        <w:rPr>
          <w:lang w:eastAsia="zh-CN"/>
        </w:rPr>
        <w:t>Adaptive Sampling</w:t>
      </w:r>
      <w:r>
        <w:rPr>
          <w:lang w:eastAsia="zh-CN"/>
        </w:rPr>
        <w:t>）是一种根据样本重要性动态调整采样权重的策略，在强化学习、主动学习等领域得到了广泛应用。</w:t>
      </w:r>
    </w:p>
    <w:p w14:paraId="65149315" w14:textId="77777777" w:rsidR="0091036B" w:rsidRDefault="00000000">
      <w:pPr>
        <w:rPr>
          <w:lang w:eastAsia="zh-CN"/>
        </w:rPr>
      </w:pPr>
      <w:r>
        <w:rPr>
          <w:lang w:eastAsia="zh-CN"/>
        </w:rPr>
        <w:t>在机器学习中，重要性采样（</w:t>
      </w:r>
      <w:r>
        <w:rPr>
          <w:lang w:eastAsia="zh-CN"/>
        </w:rPr>
        <w:t>Importance Sampling</w:t>
      </w:r>
      <w:r>
        <w:rPr>
          <w:lang w:eastAsia="zh-CN"/>
        </w:rPr>
        <w:t>）是一种常用的技术，通过调整采样分布来降低方差。在训练过程中，可以根据样本的损失或梯度大小，动态调整采样权重，使模型更关注重要样本。</w:t>
      </w:r>
    </w:p>
    <w:p w14:paraId="615B7407" w14:textId="77777777" w:rsidR="0091036B" w:rsidRDefault="00000000">
      <w:pPr>
        <w:rPr>
          <w:lang w:eastAsia="zh-CN"/>
        </w:rPr>
      </w:pPr>
      <w:r>
        <w:rPr>
          <w:lang w:eastAsia="zh-CN"/>
        </w:rPr>
        <w:t>我们的自适应采样策略结合了困难样本挖掘的思想，根据样本的训练损失动态调整采样权重。困难样本（高损失）获得更高的权重，在训练过程中被更频繁地采样。</w:t>
      </w:r>
      <w:r>
        <w:rPr>
          <w:lang w:eastAsia="zh-CN"/>
        </w:rPr>
        <w:lastRenderedPageBreak/>
        <w:t>同时，我们设计了平滑机制，使用指数移动平均来平滑权重变化，避免了权重震荡的问题。</w:t>
      </w:r>
    </w:p>
    <w:p w14:paraId="0C7F23DC" w14:textId="77777777" w:rsidR="0091036B" w:rsidRDefault="00000000">
      <w:pPr>
        <w:rPr>
          <w:lang w:eastAsia="zh-CN"/>
        </w:rPr>
      </w:pPr>
      <w:r>
        <w:rPr>
          <w:lang w:eastAsia="zh-CN"/>
        </w:rPr>
        <w:br w:type="page"/>
      </w:r>
    </w:p>
    <w:p w14:paraId="048F774E" w14:textId="77777777" w:rsidR="0091036B" w:rsidRDefault="00000000">
      <w:pPr>
        <w:pStyle w:val="1"/>
        <w:rPr>
          <w:lang w:eastAsia="zh-CN"/>
        </w:rPr>
      </w:pPr>
      <w:r>
        <w:rPr>
          <w:lang w:eastAsia="zh-CN"/>
        </w:rPr>
        <w:lastRenderedPageBreak/>
        <w:t xml:space="preserve">3. </w:t>
      </w:r>
      <w:r>
        <w:rPr>
          <w:lang w:eastAsia="zh-CN"/>
        </w:rPr>
        <w:t>方法</w:t>
      </w:r>
    </w:p>
    <w:p w14:paraId="0EE0B0A6" w14:textId="77777777" w:rsidR="0091036B" w:rsidRDefault="00000000">
      <w:pPr>
        <w:pStyle w:val="21"/>
        <w:rPr>
          <w:lang w:eastAsia="zh-CN"/>
        </w:rPr>
      </w:pPr>
      <w:r>
        <w:rPr>
          <w:lang w:eastAsia="zh-CN"/>
        </w:rPr>
        <w:t xml:space="preserve">3.1 </w:t>
      </w:r>
      <w:r>
        <w:rPr>
          <w:lang w:eastAsia="zh-CN"/>
        </w:rPr>
        <w:t>系统概述</w:t>
      </w:r>
    </w:p>
    <w:p w14:paraId="5CE58474" w14:textId="77777777" w:rsidR="0091036B" w:rsidRDefault="00000000">
      <w:r>
        <w:rPr>
          <w:lang w:eastAsia="zh-CN"/>
        </w:rPr>
        <w:t>我们这套训练系统主要有五个部分，如图</w:t>
      </w:r>
      <w:r>
        <w:rPr>
          <w:lang w:eastAsia="zh-CN"/>
        </w:rPr>
        <w:t>1</w:t>
      </w:r>
      <w:r>
        <w:rPr>
          <w:lang w:eastAsia="zh-CN"/>
        </w:rPr>
        <w:t>所示：（</w:t>
      </w:r>
      <w:r>
        <w:rPr>
          <w:lang w:eastAsia="zh-CN"/>
        </w:rPr>
        <w:t>1</w:t>
      </w:r>
      <w:r>
        <w:rPr>
          <w:lang w:eastAsia="zh-CN"/>
        </w:rPr>
        <w:t>）智能数据增强模块，用多种策略来扩充数据；（</w:t>
      </w:r>
      <w:r>
        <w:rPr>
          <w:lang w:eastAsia="zh-CN"/>
        </w:rPr>
        <w:t>2</w:t>
      </w:r>
      <w:r>
        <w:rPr>
          <w:lang w:eastAsia="zh-CN"/>
        </w:rPr>
        <w:t>）课程学习模块，从简单到复杂地训练；（</w:t>
      </w:r>
      <w:r>
        <w:rPr>
          <w:lang w:eastAsia="zh-CN"/>
        </w:rPr>
        <w:t>3</w:t>
      </w:r>
      <w:r>
        <w:rPr>
          <w:lang w:eastAsia="zh-CN"/>
        </w:rPr>
        <w:t>）困难样本挖掘模块，找出难样本并重点训练；（</w:t>
      </w:r>
      <w:r>
        <w:rPr>
          <w:lang w:eastAsia="zh-CN"/>
        </w:rPr>
        <w:t>4</w:t>
      </w:r>
      <w:r>
        <w:rPr>
          <w:lang w:eastAsia="zh-CN"/>
        </w:rPr>
        <w:t>）对比学习模块，</w:t>
      </w:r>
      <w:proofErr w:type="gramStart"/>
      <w:r>
        <w:rPr>
          <w:lang w:eastAsia="zh-CN"/>
        </w:rPr>
        <w:t>学更好</w:t>
      </w:r>
      <w:proofErr w:type="gramEnd"/>
      <w:r>
        <w:rPr>
          <w:lang w:eastAsia="zh-CN"/>
        </w:rPr>
        <w:t>的文本表示；（</w:t>
      </w:r>
      <w:r>
        <w:rPr>
          <w:lang w:eastAsia="zh-CN"/>
        </w:rPr>
        <w:t>5</w:t>
      </w:r>
      <w:r>
        <w:rPr>
          <w:lang w:eastAsia="zh-CN"/>
        </w:rPr>
        <w:t>）自适应采样模块，根据样本难度来调整采样权重。</w:t>
      </w:r>
      <w:proofErr w:type="spellStart"/>
      <w:r>
        <w:t>这几个模块配合起来，能更高效地利用数据</w:t>
      </w:r>
      <w:proofErr w:type="spellEnd"/>
      <w:r>
        <w:t>。</w:t>
      </w:r>
    </w:p>
    <w:p w14:paraId="6C174029" w14:textId="77777777" w:rsidR="0091036B" w:rsidRDefault="00000000">
      <w:r>
        <w:rPr>
          <w:noProof/>
        </w:rPr>
        <w:drawing>
          <wp:inline distT="0" distB="0" distL="0" distR="0" wp14:anchorId="3AF0E229" wp14:editId="462113B7">
            <wp:extent cx="5943600" cy="331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rchitecture.png"/>
                    <pic:cNvPicPr/>
                  </pic:nvPicPr>
                  <pic:blipFill>
                    <a:blip r:embed="rId6"/>
                    <a:stretch>
                      <a:fillRect/>
                    </a:stretch>
                  </pic:blipFill>
                  <pic:spPr>
                    <a:xfrm>
                      <a:off x="0" y="0"/>
                      <a:ext cx="5943600" cy="3318850"/>
                    </a:xfrm>
                    <a:prstGeom prst="rect">
                      <a:avLst/>
                    </a:prstGeom>
                  </pic:spPr>
                </pic:pic>
              </a:graphicData>
            </a:graphic>
          </wp:inline>
        </w:drawing>
      </w:r>
    </w:p>
    <w:p w14:paraId="530565EC" w14:textId="77777777" w:rsidR="0091036B" w:rsidRDefault="00000000">
      <w:pPr>
        <w:jc w:val="center"/>
        <w:rPr>
          <w:lang w:eastAsia="zh-CN"/>
        </w:rPr>
      </w:pPr>
      <w:r>
        <w:rPr>
          <w:i/>
          <w:sz w:val="20"/>
          <w:lang w:eastAsia="zh-CN"/>
        </w:rPr>
        <w:t>图</w:t>
      </w:r>
      <w:r>
        <w:rPr>
          <w:i/>
          <w:sz w:val="20"/>
          <w:lang w:eastAsia="zh-CN"/>
        </w:rPr>
        <w:t xml:space="preserve">1. </w:t>
      </w:r>
      <w:r>
        <w:rPr>
          <w:i/>
          <w:sz w:val="20"/>
          <w:lang w:eastAsia="zh-CN"/>
        </w:rPr>
        <w:t>超高效</w:t>
      </w:r>
      <w:r>
        <w:rPr>
          <w:i/>
          <w:sz w:val="20"/>
          <w:lang w:eastAsia="zh-CN"/>
        </w:rPr>
        <w:t>Transformer</w:t>
      </w:r>
      <w:r>
        <w:rPr>
          <w:i/>
          <w:sz w:val="20"/>
          <w:lang w:eastAsia="zh-CN"/>
        </w:rPr>
        <w:t>模型架构</w:t>
      </w:r>
    </w:p>
    <w:p w14:paraId="1123E07C" w14:textId="77777777" w:rsidR="0091036B" w:rsidRDefault="00000000">
      <w:pPr>
        <w:rPr>
          <w:lang w:eastAsia="zh-CN"/>
        </w:rPr>
      </w:pPr>
      <w:r>
        <w:rPr>
          <w:lang w:eastAsia="zh-CN"/>
        </w:rPr>
        <w:t>整个训练流程如下：首先，原始训练数据经过质量评估和筛选，保留高质量样本；然后，通过智能数据增强系统，为每个样本生成多个增强版本，将数据量扩展</w:t>
      </w:r>
      <w:r>
        <w:rPr>
          <w:lang w:eastAsia="zh-CN"/>
        </w:rPr>
        <w:t>10-20</w:t>
      </w:r>
      <w:r>
        <w:rPr>
          <w:lang w:eastAsia="zh-CN"/>
        </w:rPr>
        <w:t>倍；接着，使用课程学习策略，根据训练进度动态调整样本难度；在训练过程中，困难样本挖掘机制动态追踪每个样本的损失，识别困难样本；对比学习模块学习更好的文本表示；自适应采样模块根据样本难度调整采样权重。这些策略协同工作，实现了高效的数据利用和模型训练。</w:t>
      </w:r>
    </w:p>
    <w:p w14:paraId="2867AF0B" w14:textId="77777777" w:rsidR="0091036B" w:rsidRDefault="00000000">
      <w:pPr>
        <w:pStyle w:val="21"/>
      </w:pPr>
      <w:r>
        <w:lastRenderedPageBreak/>
        <w:t xml:space="preserve">3.2 </w:t>
      </w:r>
      <w:proofErr w:type="spellStart"/>
      <w:r>
        <w:t>模型架构</w:t>
      </w:r>
      <w:proofErr w:type="spellEnd"/>
    </w:p>
    <w:p w14:paraId="2CB3031A" w14:textId="77777777" w:rsidR="0091036B" w:rsidRDefault="00000000">
      <w:r>
        <w:t>我们基于</w:t>
      </w:r>
      <w:r>
        <w:t>Transformer</w:t>
      </w:r>
      <w:r>
        <w:t>架构构建语言模型，采用了多项优化技术以提升性能和效率。</w:t>
      </w:r>
    </w:p>
    <w:p w14:paraId="6A8AC892" w14:textId="77777777" w:rsidR="0091036B" w:rsidRDefault="00000000">
      <w:pPr>
        <w:pStyle w:val="31"/>
      </w:pPr>
      <w:r>
        <w:t>3.2.1 Transformer</w:t>
      </w:r>
      <w:r>
        <w:t>基础架构</w:t>
      </w:r>
    </w:p>
    <w:p w14:paraId="693D77DB" w14:textId="77777777" w:rsidR="0091036B" w:rsidRDefault="00000000">
      <w:pPr>
        <w:rPr>
          <w:lang w:eastAsia="zh-CN"/>
        </w:rPr>
      </w:pPr>
      <w:r>
        <w:t>Transformer</w:t>
      </w:r>
      <w:r>
        <w:t>架构由</w:t>
      </w:r>
      <w:r>
        <w:t>Vaswani</w:t>
      </w:r>
      <w:proofErr w:type="gramStart"/>
      <w:r>
        <w:t>等人</w:t>
      </w:r>
      <w:r>
        <w:t>[11]</w:t>
      </w:r>
      <w:r>
        <w:t>提出</w:t>
      </w:r>
      <w:proofErr w:type="gramEnd"/>
      <w:r>
        <w:t>，采用自注意力机制（</w:t>
      </w:r>
      <w:r>
        <w:t>Self-Attention</w:t>
      </w:r>
      <w:r>
        <w:t>）和前馈神经网络（</w:t>
      </w:r>
      <w:r>
        <w:t>Feed-Forward Network</w:t>
      </w:r>
      <w:r>
        <w:t>）构建编码器</w:t>
      </w:r>
      <w:r>
        <w:t>-</w:t>
      </w:r>
      <w:proofErr w:type="spellStart"/>
      <w:r>
        <w:t>解码器结构</w:t>
      </w:r>
      <w:proofErr w:type="spellEnd"/>
      <w:r>
        <w:t>。</w:t>
      </w:r>
      <w:r>
        <w:rPr>
          <w:lang w:eastAsia="zh-CN"/>
        </w:rPr>
        <w:t>对于语言建模任务，我们使用仅解码器（</w:t>
      </w:r>
      <w:r>
        <w:rPr>
          <w:lang w:eastAsia="zh-CN"/>
        </w:rPr>
        <w:t>Decoder-only</w:t>
      </w:r>
      <w:r>
        <w:rPr>
          <w:lang w:eastAsia="zh-CN"/>
        </w:rPr>
        <w:t>）架构，这种架构在</w:t>
      </w:r>
      <w:r>
        <w:rPr>
          <w:lang w:eastAsia="zh-CN"/>
        </w:rPr>
        <w:t>GPT</w:t>
      </w:r>
      <w:r>
        <w:rPr>
          <w:lang w:eastAsia="zh-CN"/>
        </w:rPr>
        <w:t>系列模型中得到了广泛应用，</w:t>
      </w:r>
      <w:proofErr w:type="gramStart"/>
      <w:r>
        <w:rPr>
          <w:lang w:eastAsia="zh-CN"/>
        </w:rPr>
        <w:t>并取得了显著成功</w:t>
      </w:r>
      <w:r>
        <w:rPr>
          <w:lang w:eastAsia="zh-CN"/>
        </w:rPr>
        <w:t>[12]</w:t>
      </w:r>
      <w:r>
        <w:rPr>
          <w:lang w:eastAsia="zh-CN"/>
        </w:rPr>
        <w:t>。</w:t>
      </w:r>
      <w:proofErr w:type="gramEnd"/>
    </w:p>
    <w:p w14:paraId="762BFF32" w14:textId="77777777" w:rsidR="0091036B" w:rsidRDefault="00000000">
      <w:pPr>
        <w:rPr>
          <w:lang w:eastAsia="zh-CN"/>
        </w:rPr>
      </w:pPr>
      <w:r>
        <w:rPr>
          <w:lang w:eastAsia="zh-CN"/>
        </w:rPr>
        <w:t>我们的模型由以下组件构成：</w:t>
      </w:r>
    </w:p>
    <w:p w14:paraId="10EA1DEC" w14:textId="77777777" w:rsidR="0091036B" w:rsidRDefault="00000000">
      <w:pPr>
        <w:pStyle w:val="a0"/>
      </w:pPr>
      <w:proofErr w:type="spellStart"/>
      <w:r>
        <w:t>词嵌入层（</w:t>
      </w:r>
      <w:r>
        <w:t>Word</w:t>
      </w:r>
      <w:proofErr w:type="spellEnd"/>
      <w:r>
        <w:t xml:space="preserve"> Embedding</w:t>
      </w:r>
      <w:r>
        <w:t>）：</w:t>
      </w:r>
      <w:proofErr w:type="spellStart"/>
      <w:r>
        <w:t>将输入</w:t>
      </w:r>
      <w:r>
        <w:t>token</w:t>
      </w:r>
      <w:r>
        <w:t>映射到</w:t>
      </w:r>
      <w:r>
        <w:t>d_</w:t>
      </w:r>
      <w:proofErr w:type="gramStart"/>
      <w:r>
        <w:t>model</w:t>
      </w:r>
      <w:r>
        <w:t>维的连续向量空间</w:t>
      </w:r>
      <w:proofErr w:type="spellEnd"/>
      <w:r>
        <w:t>；</w:t>
      </w:r>
      <w:proofErr w:type="gramEnd"/>
    </w:p>
    <w:p w14:paraId="008AAAD9" w14:textId="77777777" w:rsidR="0091036B" w:rsidRDefault="00000000">
      <w:pPr>
        <w:pStyle w:val="a0"/>
      </w:pPr>
      <w:r>
        <w:t>位置编码层（</w:t>
      </w:r>
      <w:r>
        <w:t>Positional Encoding</w:t>
      </w:r>
      <w:r>
        <w:t>）：为序列中的每个位置添加位置信息；</w:t>
      </w:r>
    </w:p>
    <w:p w14:paraId="62C8FE94" w14:textId="77777777" w:rsidR="0091036B" w:rsidRDefault="00000000">
      <w:pPr>
        <w:pStyle w:val="a0"/>
      </w:pPr>
      <w:r>
        <w:t>多层</w:t>
      </w:r>
      <w:r>
        <w:t>Transformer</w:t>
      </w:r>
      <w:r>
        <w:t>块（</w:t>
      </w:r>
      <w:r>
        <w:t>Transformer Blocks</w:t>
      </w:r>
      <w:r>
        <w:t>）：每个块包含多头自注意力层和前馈网络；</w:t>
      </w:r>
    </w:p>
    <w:p w14:paraId="53DB5300" w14:textId="77777777" w:rsidR="0091036B" w:rsidRDefault="00000000">
      <w:pPr>
        <w:pStyle w:val="a0"/>
      </w:pPr>
      <w:r>
        <w:t>层归一化（</w:t>
      </w:r>
      <w:r>
        <w:t>Layer Normalization</w:t>
      </w:r>
      <w:r>
        <w:t>）：在每个子层之后进行归一化；</w:t>
      </w:r>
    </w:p>
    <w:p w14:paraId="200C0723" w14:textId="77777777" w:rsidR="0091036B" w:rsidRDefault="00000000">
      <w:pPr>
        <w:pStyle w:val="a0"/>
      </w:pPr>
      <w:r>
        <w:t>输出层（</w:t>
      </w:r>
      <w:r>
        <w:t>Output Layer</w:t>
      </w:r>
      <w:r>
        <w:t>）：将隐藏状态映射到词汇表大小的</w:t>
      </w:r>
      <w:r>
        <w:t>logits</w:t>
      </w:r>
      <w:r>
        <w:t>。</w:t>
      </w:r>
    </w:p>
    <w:p w14:paraId="087A7EEB" w14:textId="77777777" w:rsidR="0091036B" w:rsidRDefault="00000000">
      <w:r>
        <w:t>标准的</w:t>
      </w:r>
      <w:r>
        <w:t>Transformer</w:t>
      </w:r>
      <w:r>
        <w:t>架构使用</w:t>
      </w:r>
      <w:r>
        <w:t>LayerNorm</w:t>
      </w:r>
      <w:r>
        <w:t>和</w:t>
      </w:r>
      <w:r>
        <w:t>ReLU</w:t>
      </w:r>
      <w:r>
        <w:t>激活函数。为了提升性能和效率，我们采用了多项优化技术，包括</w:t>
      </w:r>
      <w:r>
        <w:t>RMSNorm</w:t>
      </w:r>
      <w:r>
        <w:t>、</w:t>
      </w:r>
      <w:r>
        <w:t>SwiGLU</w:t>
      </w:r>
      <w:r>
        <w:t>激活函数、</w:t>
      </w:r>
      <w:r>
        <w:t>RoPE</w:t>
      </w:r>
      <w:r>
        <w:t>位置编码等，这些将在后续小节中详细介绍。</w:t>
      </w:r>
    </w:p>
    <w:p w14:paraId="5E63AF7F" w14:textId="77777777" w:rsidR="0091036B" w:rsidRDefault="00000000">
      <w:pPr>
        <w:pStyle w:val="31"/>
        <w:rPr>
          <w:lang w:eastAsia="zh-CN"/>
        </w:rPr>
      </w:pPr>
      <w:r>
        <w:rPr>
          <w:lang w:eastAsia="zh-CN"/>
        </w:rPr>
        <w:t xml:space="preserve">3.2.2 </w:t>
      </w:r>
      <w:r>
        <w:rPr>
          <w:lang w:eastAsia="zh-CN"/>
        </w:rPr>
        <w:t>旋转位置编码（</w:t>
      </w:r>
      <w:proofErr w:type="spellStart"/>
      <w:r>
        <w:rPr>
          <w:lang w:eastAsia="zh-CN"/>
        </w:rPr>
        <w:t>RoPE</w:t>
      </w:r>
      <w:proofErr w:type="spellEnd"/>
      <w:r>
        <w:rPr>
          <w:lang w:eastAsia="zh-CN"/>
        </w:rPr>
        <w:t>）</w:t>
      </w:r>
    </w:p>
    <w:p w14:paraId="315088D5" w14:textId="77777777" w:rsidR="0091036B" w:rsidRDefault="00000000">
      <w:pPr>
        <w:rPr>
          <w:lang w:eastAsia="zh-CN"/>
        </w:rPr>
      </w:pPr>
      <w:r>
        <w:rPr>
          <w:lang w:eastAsia="zh-CN"/>
        </w:rPr>
        <w:t>传统的位置编码使用固定的正弦和余弦函数，无法很好地处理长序列。我们采用旋转位置编码（</w:t>
      </w:r>
      <w:r>
        <w:rPr>
          <w:lang w:eastAsia="zh-CN"/>
        </w:rPr>
        <w:t xml:space="preserve">Rotary Position Embedding, </w:t>
      </w:r>
      <w:proofErr w:type="spellStart"/>
      <w:r>
        <w:rPr>
          <w:lang w:eastAsia="zh-CN"/>
        </w:rPr>
        <w:t>RoPE</w:t>
      </w:r>
      <w:proofErr w:type="spellEnd"/>
      <w:r>
        <w:rPr>
          <w:lang w:eastAsia="zh-CN"/>
        </w:rPr>
        <w:t>），这是一种相对位置编码方法，通过旋转矩阵将位置信息编码到注意力计算中。</w:t>
      </w:r>
    </w:p>
    <w:p w14:paraId="799E2A38" w14:textId="77777777" w:rsidR="0091036B" w:rsidRDefault="00000000">
      <w:pPr>
        <w:rPr>
          <w:lang w:eastAsia="zh-CN"/>
        </w:rPr>
      </w:pPr>
      <w:proofErr w:type="spellStart"/>
      <w:r>
        <w:rPr>
          <w:lang w:eastAsia="zh-CN"/>
        </w:rPr>
        <w:lastRenderedPageBreak/>
        <w:t>RoPE</w:t>
      </w:r>
      <w:proofErr w:type="spellEnd"/>
      <w:r>
        <w:rPr>
          <w:lang w:eastAsia="zh-CN"/>
        </w:rPr>
        <w:t>的核心思想是将位置信息编码为旋转角度。对于位置为</w:t>
      </w:r>
      <w:r>
        <w:rPr>
          <w:lang w:eastAsia="zh-CN"/>
        </w:rPr>
        <w:t>m</w:t>
      </w:r>
      <w:r>
        <w:rPr>
          <w:lang w:eastAsia="zh-CN"/>
        </w:rPr>
        <w:t>的</w:t>
      </w:r>
      <w:r>
        <w:rPr>
          <w:lang w:eastAsia="zh-CN"/>
        </w:rPr>
        <w:t>query</w:t>
      </w:r>
      <w:r>
        <w:rPr>
          <w:lang w:eastAsia="zh-CN"/>
        </w:rPr>
        <w:t>向量</w:t>
      </w:r>
      <w:proofErr w:type="spellStart"/>
      <w:r>
        <w:rPr>
          <w:lang w:eastAsia="zh-CN"/>
        </w:rPr>
        <w:t>q_m</w:t>
      </w:r>
      <w:proofErr w:type="spellEnd"/>
      <w:r>
        <w:rPr>
          <w:lang w:eastAsia="zh-CN"/>
        </w:rPr>
        <w:t>和位置为</w:t>
      </w:r>
      <w:r>
        <w:rPr>
          <w:lang w:eastAsia="zh-CN"/>
        </w:rPr>
        <w:t>n</w:t>
      </w:r>
      <w:r>
        <w:rPr>
          <w:lang w:eastAsia="zh-CN"/>
        </w:rPr>
        <w:t>的</w:t>
      </w:r>
      <w:r>
        <w:rPr>
          <w:lang w:eastAsia="zh-CN"/>
        </w:rPr>
        <w:t>key</w:t>
      </w:r>
      <w:r>
        <w:rPr>
          <w:lang w:eastAsia="zh-CN"/>
        </w:rPr>
        <w:t>向量</w:t>
      </w:r>
      <w:proofErr w:type="spellStart"/>
      <w:r>
        <w:rPr>
          <w:lang w:eastAsia="zh-CN"/>
        </w:rPr>
        <w:t>k_n</w:t>
      </w:r>
      <w:proofErr w:type="spellEnd"/>
      <w:r>
        <w:rPr>
          <w:lang w:eastAsia="zh-CN"/>
        </w:rPr>
        <w:t>，</w:t>
      </w:r>
      <w:proofErr w:type="spellStart"/>
      <w:r>
        <w:rPr>
          <w:lang w:eastAsia="zh-CN"/>
        </w:rPr>
        <w:t>RoPE</w:t>
      </w:r>
      <w:proofErr w:type="spellEnd"/>
      <w:r>
        <w:rPr>
          <w:lang w:eastAsia="zh-CN"/>
        </w:rPr>
        <w:t>通过旋转矩阵</w:t>
      </w:r>
      <w:proofErr w:type="spellStart"/>
      <w:r>
        <w:rPr>
          <w:lang w:eastAsia="zh-CN"/>
        </w:rPr>
        <w:t>R_</w:t>
      </w:r>
      <w:r>
        <w:t>θ</w:t>
      </w:r>
      <w:proofErr w:type="spellEnd"/>
      <w:r>
        <w:rPr>
          <w:lang w:eastAsia="zh-CN"/>
        </w:rPr>
        <w:t>应用位置编码：</w:t>
      </w:r>
    </w:p>
    <w:p w14:paraId="43C69430" w14:textId="77777777" w:rsidR="0091036B" w:rsidRDefault="00000000">
      <w:pPr>
        <w:spacing w:before="120"/>
        <w:jc w:val="center"/>
      </w:pPr>
      <w:proofErr w:type="spellStart"/>
      <w:r>
        <w:rPr>
          <w:i/>
          <w:sz w:val="22"/>
        </w:rPr>
        <w:t>q̃_m</w:t>
      </w:r>
      <w:proofErr w:type="spellEnd"/>
      <w:r>
        <w:rPr>
          <w:i/>
          <w:sz w:val="22"/>
        </w:rPr>
        <w:t xml:space="preserve"> = </w:t>
      </w:r>
      <w:proofErr w:type="spellStart"/>
      <w:r>
        <w:rPr>
          <w:i/>
          <w:sz w:val="22"/>
        </w:rPr>
        <w:t>R_θ</w:t>
      </w:r>
      <w:proofErr w:type="spellEnd"/>
      <w:r>
        <w:rPr>
          <w:i/>
          <w:sz w:val="22"/>
        </w:rPr>
        <w:t>(</w:t>
      </w:r>
      <w:proofErr w:type="gramStart"/>
      <w:r>
        <w:rPr>
          <w:i/>
          <w:sz w:val="22"/>
        </w:rPr>
        <w:t>m) ·</w:t>
      </w:r>
      <w:proofErr w:type="gramEnd"/>
      <w:r>
        <w:rPr>
          <w:i/>
          <w:sz w:val="22"/>
        </w:rPr>
        <w:t xml:space="preserve"> </w:t>
      </w:r>
      <w:proofErr w:type="spellStart"/>
      <w:r>
        <w:rPr>
          <w:i/>
          <w:sz w:val="22"/>
        </w:rPr>
        <w:t>q_m</w:t>
      </w:r>
      <w:proofErr w:type="spellEnd"/>
    </w:p>
    <w:p w14:paraId="342FDA5E" w14:textId="77777777" w:rsidR="0091036B" w:rsidRDefault="00000000">
      <w:pPr>
        <w:spacing w:before="120"/>
        <w:jc w:val="center"/>
      </w:pPr>
      <w:r>
        <w:rPr>
          <w:i/>
          <w:sz w:val="22"/>
        </w:rPr>
        <w:t>k̃_n = R_θ(n) · k_n</w:t>
      </w:r>
    </w:p>
    <w:p w14:paraId="2AD91554" w14:textId="77777777" w:rsidR="0091036B" w:rsidRDefault="00000000">
      <w:pPr>
        <w:rPr>
          <w:lang w:eastAsia="zh-CN"/>
        </w:rPr>
      </w:pPr>
      <w:r>
        <w:rPr>
          <w:lang w:eastAsia="zh-CN"/>
        </w:rPr>
        <w:t>其中，旋转矩阵</w:t>
      </w:r>
      <w:proofErr w:type="spellStart"/>
      <w:r>
        <w:rPr>
          <w:lang w:eastAsia="zh-CN"/>
        </w:rPr>
        <w:t>R_</w:t>
      </w:r>
      <w:r>
        <w:t>θ</w:t>
      </w:r>
      <w:proofErr w:type="spellEnd"/>
      <w:r>
        <w:rPr>
          <w:lang w:eastAsia="zh-CN"/>
        </w:rPr>
        <w:t>定义为：</w:t>
      </w:r>
    </w:p>
    <w:p w14:paraId="6513EE70" w14:textId="77777777" w:rsidR="0091036B" w:rsidRDefault="00000000">
      <w:pPr>
        <w:spacing w:before="120"/>
        <w:jc w:val="center"/>
      </w:pPr>
      <w:proofErr w:type="spellStart"/>
      <w:r>
        <w:rPr>
          <w:i/>
          <w:sz w:val="22"/>
        </w:rPr>
        <w:t>R_θ</w:t>
      </w:r>
      <w:proofErr w:type="spellEnd"/>
      <w:r>
        <w:rPr>
          <w:i/>
          <w:sz w:val="22"/>
        </w:rPr>
        <w:t xml:space="preserve"> = [cos(</w:t>
      </w:r>
      <w:proofErr w:type="gramStart"/>
      <w:r>
        <w:rPr>
          <w:i/>
          <w:sz w:val="22"/>
        </w:rPr>
        <w:t>θ)  -</w:t>
      </w:r>
      <w:proofErr w:type="gramEnd"/>
      <w:r>
        <w:rPr>
          <w:i/>
          <w:sz w:val="22"/>
        </w:rPr>
        <w:t>sin(θ)]</w:t>
      </w:r>
    </w:p>
    <w:p w14:paraId="48AF1DFF" w14:textId="77777777" w:rsidR="0091036B" w:rsidRDefault="00000000">
      <w:pPr>
        <w:spacing w:before="120"/>
        <w:jc w:val="center"/>
      </w:pPr>
      <w:r>
        <w:rPr>
          <w:i/>
          <w:sz w:val="22"/>
        </w:rPr>
        <w:t xml:space="preserve">      [sin(θ)   cos(θ)]</w:t>
      </w:r>
    </w:p>
    <w:p w14:paraId="011E9B47" w14:textId="77777777" w:rsidR="0091036B" w:rsidRDefault="00000000">
      <w:r>
        <w:t>旋转角度</w:t>
      </w:r>
      <w:r>
        <w:t>θ_i</w:t>
      </w:r>
      <w:r>
        <w:t>由以下公式计算：</w:t>
      </w:r>
    </w:p>
    <w:p w14:paraId="0E37ABE4" w14:textId="77777777" w:rsidR="0091036B" w:rsidRDefault="00000000">
      <w:pPr>
        <w:spacing w:before="120"/>
        <w:jc w:val="center"/>
      </w:pPr>
      <w:r>
        <w:rPr>
          <w:i/>
          <w:sz w:val="22"/>
        </w:rPr>
        <w:t>θ_i = 10000^(-2i/d_head)</w:t>
      </w:r>
    </w:p>
    <w:p w14:paraId="08CA0D0B" w14:textId="77777777" w:rsidR="0091036B" w:rsidRDefault="00000000">
      <w:pPr>
        <w:rPr>
          <w:lang w:eastAsia="zh-CN"/>
        </w:rPr>
      </w:pPr>
      <w:proofErr w:type="spellStart"/>
      <w:r>
        <w:t>其中，</w:t>
      </w:r>
      <w:r>
        <w:t>i</w:t>
      </w:r>
      <w:r>
        <w:t>是维度索引，</w:t>
      </w:r>
      <w:r>
        <w:t>d_head</w:t>
      </w:r>
      <w:r>
        <w:t>是每个注意力头的维度。</w:t>
      </w:r>
      <w:r>
        <w:rPr>
          <w:lang w:eastAsia="zh-CN"/>
        </w:rPr>
        <w:t>RoPE</w:t>
      </w:r>
      <w:proofErr w:type="spellEnd"/>
      <w:r>
        <w:rPr>
          <w:lang w:eastAsia="zh-CN"/>
        </w:rPr>
        <w:t>的优势在于它能够自然地处理相对位置关系，并且对于不同长度的序列具有良好的泛化能力。</w:t>
      </w:r>
    </w:p>
    <w:p w14:paraId="4A631B5A" w14:textId="77777777" w:rsidR="0091036B" w:rsidRDefault="00000000">
      <w:pPr>
        <w:pStyle w:val="31"/>
      </w:pPr>
      <w:r>
        <w:t xml:space="preserve">3.2.3 </w:t>
      </w:r>
      <w:proofErr w:type="spellStart"/>
      <w:r>
        <w:t>RMSNorm</w:t>
      </w:r>
      <w:r>
        <w:t>归一化</w:t>
      </w:r>
      <w:proofErr w:type="spellEnd"/>
    </w:p>
    <w:p w14:paraId="571D1E4D" w14:textId="77777777" w:rsidR="0091036B" w:rsidRDefault="00000000">
      <w:r>
        <w:t>传统的</w:t>
      </w:r>
      <w:r>
        <w:t>LayerNorm</w:t>
      </w:r>
      <w:r>
        <w:t>计算均值和方差，然后进行归一化。</w:t>
      </w:r>
      <w:r>
        <w:t>RMSNorm</w:t>
      </w:r>
      <w:r>
        <w:t>（</w:t>
      </w:r>
      <w:r>
        <w:t>Root Mean Square Layer Normalization</w:t>
      </w:r>
      <w:r>
        <w:t>）</w:t>
      </w:r>
      <w:r>
        <w:t>[16]</w:t>
      </w:r>
      <w:r>
        <w:t>是一种更高效的归一化方法，只计算均方根（</w:t>
      </w:r>
      <w:r>
        <w:t>RMS</w:t>
      </w:r>
      <w:r>
        <w:t>），不计算均值。</w:t>
      </w:r>
    </w:p>
    <w:p w14:paraId="132066F6" w14:textId="77777777" w:rsidR="0091036B" w:rsidRDefault="00000000">
      <w:r>
        <w:t>RMSNorm</w:t>
      </w:r>
      <w:r>
        <w:t>的计算公式为：</w:t>
      </w:r>
    </w:p>
    <w:p w14:paraId="5D1AAFED" w14:textId="77777777" w:rsidR="0091036B" w:rsidRDefault="00000000">
      <w:pPr>
        <w:spacing w:before="120"/>
        <w:jc w:val="center"/>
      </w:pPr>
      <w:r>
        <w:rPr>
          <w:i/>
          <w:sz w:val="22"/>
        </w:rPr>
        <w:t>RMS(x) = sqrt(mean(x²))</w:t>
      </w:r>
    </w:p>
    <w:p w14:paraId="63DBF8A7" w14:textId="77777777" w:rsidR="0091036B" w:rsidRDefault="00000000">
      <w:pPr>
        <w:spacing w:before="120"/>
        <w:jc w:val="center"/>
      </w:pPr>
      <w:r>
        <w:rPr>
          <w:i/>
          <w:sz w:val="22"/>
        </w:rPr>
        <w:t>x̃ = x / (RMS(x) + ε)</w:t>
      </w:r>
    </w:p>
    <w:p w14:paraId="08DF0B8B" w14:textId="77777777" w:rsidR="0091036B" w:rsidRDefault="00000000">
      <w:pPr>
        <w:spacing w:before="120"/>
        <w:jc w:val="center"/>
      </w:pPr>
      <w:r>
        <w:rPr>
          <w:i/>
          <w:sz w:val="22"/>
        </w:rPr>
        <w:t>y = γ · x̃</w:t>
      </w:r>
    </w:p>
    <w:p w14:paraId="6FCA840C" w14:textId="77777777" w:rsidR="0091036B" w:rsidRDefault="00000000">
      <w:r>
        <w:t>其中，</w:t>
      </w:r>
      <w:r>
        <w:t>ε</w:t>
      </w:r>
      <w:r>
        <w:t>是小的常数（通常为</w:t>
      </w:r>
      <w:r>
        <w:t>10^-6</w:t>
      </w:r>
      <w:r>
        <w:t>），</w:t>
      </w:r>
      <w:r>
        <w:t>γ</w:t>
      </w:r>
      <w:r>
        <w:t>是可学习的缩放参数。</w:t>
      </w:r>
      <w:r>
        <w:t>RMSNorm</w:t>
      </w:r>
      <w:r>
        <w:t>相比</w:t>
      </w:r>
      <w:r>
        <w:t>LayerNorm</w:t>
      </w:r>
      <w:r>
        <w:t>减少了计算量，同时保持了归一化的效果。实验表明，</w:t>
      </w:r>
      <w:r>
        <w:t>RMSNorm</w:t>
      </w:r>
      <w:r>
        <w:t>在语言模型训练中能够达到与</w:t>
      </w:r>
      <w:r>
        <w:t>LayerNorm</w:t>
      </w:r>
      <w:r>
        <w:t>相当的性能，但计算效率更高。</w:t>
      </w:r>
    </w:p>
    <w:p w14:paraId="4738B52C" w14:textId="77777777" w:rsidR="0091036B" w:rsidRDefault="00000000">
      <w:pPr>
        <w:pStyle w:val="31"/>
      </w:pPr>
      <w:r>
        <w:lastRenderedPageBreak/>
        <w:t>3.2.4 SwiGLU</w:t>
      </w:r>
      <w:r>
        <w:t>激活函数</w:t>
      </w:r>
    </w:p>
    <w:p w14:paraId="658B39B7" w14:textId="77777777" w:rsidR="0091036B" w:rsidRDefault="00000000">
      <w:r>
        <w:t>传统的</w:t>
      </w:r>
      <w:r>
        <w:t>Transformer</w:t>
      </w:r>
      <w:r>
        <w:t>使用</w:t>
      </w:r>
      <w:r>
        <w:t>ReLU</w:t>
      </w:r>
      <w:r>
        <w:t>激活函数，我们采用</w:t>
      </w:r>
      <w:r>
        <w:t>SwiGLU</w:t>
      </w:r>
      <w:r>
        <w:t>（</w:t>
      </w:r>
      <w:r>
        <w:t>Swish-Gated Linear Unit</w:t>
      </w:r>
      <w:r>
        <w:t>）</w:t>
      </w:r>
      <w:r>
        <w:t>[15]</w:t>
      </w:r>
      <w:r>
        <w:t>，这是一种门控激活函数，能够提供更强的表达能力。</w:t>
      </w:r>
    </w:p>
    <w:p w14:paraId="29320E6E" w14:textId="77777777" w:rsidR="0091036B" w:rsidRDefault="00000000">
      <w:r>
        <w:t>SwiGLU</w:t>
      </w:r>
      <w:r>
        <w:t>的计算公式为：</w:t>
      </w:r>
    </w:p>
    <w:p w14:paraId="0060497D" w14:textId="77777777" w:rsidR="0091036B" w:rsidRDefault="00000000">
      <w:pPr>
        <w:spacing w:before="120"/>
        <w:jc w:val="center"/>
      </w:pPr>
      <w:r>
        <w:rPr>
          <w:i/>
          <w:sz w:val="22"/>
        </w:rPr>
        <w:t>SwiGLU(x) = Swish(xW₁ + b₁) ⊙ (xW₂ + b₂)</w:t>
      </w:r>
    </w:p>
    <w:p w14:paraId="08EFE461" w14:textId="77777777" w:rsidR="0091036B" w:rsidRDefault="00000000">
      <w:pPr>
        <w:rPr>
          <w:lang w:eastAsia="zh-CN"/>
        </w:rPr>
      </w:pPr>
      <w:r>
        <w:t>其中，</w:t>
      </w:r>
      <w:r>
        <w:t>Swish</w:t>
      </w:r>
      <w:r>
        <w:t>函数定义为</w:t>
      </w:r>
      <w:r>
        <w:t>Swish(x) = x · sigmoid(x)</w:t>
      </w:r>
      <w:r>
        <w:t>，</w:t>
      </w:r>
      <w:r>
        <w:t>⊙</w:t>
      </w:r>
      <w:r>
        <w:t>表示逐元素乘法，</w:t>
      </w:r>
      <w:r>
        <w:t>W₁</w:t>
      </w:r>
      <w:r>
        <w:t>和</w:t>
      </w:r>
      <w:r>
        <w:t>W₂</w:t>
      </w:r>
      <w:proofErr w:type="spellStart"/>
      <w:r>
        <w:t>是两个不同的权重矩阵。</w:t>
      </w:r>
      <w:r>
        <w:rPr>
          <w:lang w:eastAsia="zh-CN"/>
        </w:rPr>
        <w:t>SwiGLU</w:t>
      </w:r>
      <w:proofErr w:type="spellEnd"/>
      <w:r>
        <w:rPr>
          <w:lang w:eastAsia="zh-CN"/>
        </w:rPr>
        <w:t>通过门控机制控制信息流，能够学习更复杂的非线性变换。实验表明，</w:t>
      </w:r>
      <w:proofErr w:type="spellStart"/>
      <w:r>
        <w:rPr>
          <w:lang w:eastAsia="zh-CN"/>
        </w:rPr>
        <w:t>SwiGLU</w:t>
      </w:r>
      <w:proofErr w:type="spellEnd"/>
      <w:r>
        <w:rPr>
          <w:lang w:eastAsia="zh-CN"/>
        </w:rPr>
        <w:t>相比</w:t>
      </w:r>
      <w:proofErr w:type="spellStart"/>
      <w:r>
        <w:rPr>
          <w:lang w:eastAsia="zh-CN"/>
        </w:rPr>
        <w:t>ReLU</w:t>
      </w:r>
      <w:proofErr w:type="spellEnd"/>
      <w:r>
        <w:rPr>
          <w:lang w:eastAsia="zh-CN"/>
        </w:rPr>
        <w:t>能够提升模型性能，特别是在大规模模型上效果更明显。</w:t>
      </w:r>
    </w:p>
    <w:p w14:paraId="761917E8" w14:textId="77777777" w:rsidR="0091036B" w:rsidRDefault="00000000">
      <w:pPr>
        <w:pStyle w:val="31"/>
      </w:pPr>
      <w:r>
        <w:t xml:space="preserve">3.2.5 </w:t>
      </w:r>
      <w:proofErr w:type="spellStart"/>
      <w:r>
        <w:t>多头自注意力机制</w:t>
      </w:r>
      <w:proofErr w:type="spellEnd"/>
    </w:p>
    <w:p w14:paraId="3BB7101D" w14:textId="77777777" w:rsidR="0091036B" w:rsidRDefault="00000000">
      <w:r>
        <w:t>多头自注意力机制是</w:t>
      </w:r>
      <w:r>
        <w:t>Transformer</w:t>
      </w:r>
      <w:r>
        <w:t>的核心组件，能够捕捉序列中不同位置之间的依赖关系。我们使用标准的缩放点积注意力（</w:t>
      </w:r>
      <w:r>
        <w:t>Scaled Dot-Product Attention</w:t>
      </w:r>
      <w:r>
        <w:t>）：</w:t>
      </w:r>
    </w:p>
    <w:p w14:paraId="78F2085E" w14:textId="77777777" w:rsidR="0091036B" w:rsidRDefault="00000000">
      <w:pPr>
        <w:spacing w:before="120"/>
        <w:jc w:val="center"/>
      </w:pPr>
      <w:r>
        <w:rPr>
          <w:i/>
          <w:sz w:val="22"/>
        </w:rPr>
        <w:t>Attention(Q, K, V) = softmax(QK^T / √d_k) · V</w:t>
      </w:r>
    </w:p>
    <w:p w14:paraId="7837E433" w14:textId="77777777" w:rsidR="0091036B" w:rsidRDefault="00000000">
      <w:pPr>
        <w:rPr>
          <w:lang w:eastAsia="zh-CN"/>
        </w:rPr>
      </w:pPr>
      <w:r>
        <w:rPr>
          <w:lang w:eastAsia="zh-CN"/>
        </w:rPr>
        <w:t>其中，</w:t>
      </w:r>
      <w:r>
        <w:rPr>
          <w:lang w:eastAsia="zh-CN"/>
        </w:rPr>
        <w:t>Q</w:t>
      </w:r>
      <w:r>
        <w:rPr>
          <w:lang w:eastAsia="zh-CN"/>
        </w:rPr>
        <w:t>、</w:t>
      </w:r>
      <w:r>
        <w:rPr>
          <w:lang w:eastAsia="zh-CN"/>
        </w:rPr>
        <w:t>K</w:t>
      </w:r>
      <w:r>
        <w:rPr>
          <w:lang w:eastAsia="zh-CN"/>
        </w:rPr>
        <w:t>、</w:t>
      </w:r>
      <w:r>
        <w:rPr>
          <w:lang w:eastAsia="zh-CN"/>
        </w:rPr>
        <w:t>V</w:t>
      </w:r>
      <w:r>
        <w:rPr>
          <w:lang w:eastAsia="zh-CN"/>
        </w:rPr>
        <w:t>分别是</w:t>
      </w:r>
      <w:r>
        <w:rPr>
          <w:lang w:eastAsia="zh-CN"/>
        </w:rPr>
        <w:t>query</w:t>
      </w:r>
      <w:r>
        <w:rPr>
          <w:lang w:eastAsia="zh-CN"/>
        </w:rPr>
        <w:t>、</w:t>
      </w:r>
      <w:r>
        <w:rPr>
          <w:lang w:eastAsia="zh-CN"/>
        </w:rPr>
        <w:t>key</w:t>
      </w:r>
      <w:r>
        <w:rPr>
          <w:lang w:eastAsia="zh-CN"/>
        </w:rPr>
        <w:t>和</w:t>
      </w:r>
      <w:r>
        <w:rPr>
          <w:lang w:eastAsia="zh-CN"/>
        </w:rPr>
        <w:t>value</w:t>
      </w:r>
      <w:r>
        <w:rPr>
          <w:lang w:eastAsia="zh-CN"/>
        </w:rPr>
        <w:t>矩阵，</w:t>
      </w:r>
      <w:proofErr w:type="spellStart"/>
      <w:r>
        <w:rPr>
          <w:lang w:eastAsia="zh-CN"/>
        </w:rPr>
        <w:t>d_k</w:t>
      </w:r>
      <w:proofErr w:type="spellEnd"/>
      <w:r>
        <w:rPr>
          <w:lang w:eastAsia="zh-CN"/>
        </w:rPr>
        <w:t>是每个头的维度。多头注意力将输入分成</w:t>
      </w:r>
      <w:r>
        <w:rPr>
          <w:lang w:eastAsia="zh-CN"/>
        </w:rPr>
        <w:t>h</w:t>
      </w:r>
      <w:r>
        <w:rPr>
          <w:lang w:eastAsia="zh-CN"/>
        </w:rPr>
        <w:t>个头，每个头独立计算注意力，然后拼接：</w:t>
      </w:r>
    </w:p>
    <w:p w14:paraId="133A61A8" w14:textId="77777777" w:rsidR="0091036B" w:rsidRDefault="00000000">
      <w:pPr>
        <w:spacing w:before="120"/>
        <w:jc w:val="center"/>
      </w:pPr>
      <w:proofErr w:type="spellStart"/>
      <w:proofErr w:type="gramStart"/>
      <w:r>
        <w:rPr>
          <w:i/>
          <w:sz w:val="22"/>
        </w:rPr>
        <w:t>MultiHead</w:t>
      </w:r>
      <w:proofErr w:type="spellEnd"/>
      <w:r>
        <w:rPr>
          <w:i/>
          <w:sz w:val="22"/>
        </w:rPr>
        <w:t>(</w:t>
      </w:r>
      <w:proofErr w:type="gramEnd"/>
      <w:r>
        <w:rPr>
          <w:i/>
          <w:sz w:val="22"/>
        </w:rPr>
        <w:t xml:space="preserve">Q, K, V) = </w:t>
      </w:r>
      <w:proofErr w:type="gramStart"/>
      <w:r>
        <w:rPr>
          <w:i/>
          <w:sz w:val="22"/>
        </w:rPr>
        <w:t>Concat(</w:t>
      </w:r>
      <w:proofErr w:type="gramEnd"/>
      <w:r>
        <w:rPr>
          <w:i/>
          <w:sz w:val="22"/>
        </w:rPr>
        <w:t>head₁, ..., head_</w:t>
      </w:r>
      <w:proofErr w:type="gramStart"/>
      <w:r>
        <w:rPr>
          <w:i/>
          <w:sz w:val="22"/>
        </w:rPr>
        <w:t>h)W</w:t>
      </w:r>
      <w:proofErr w:type="gramEnd"/>
      <w:r>
        <w:rPr>
          <w:i/>
          <w:sz w:val="22"/>
        </w:rPr>
        <w:t>^O</w:t>
      </w:r>
    </w:p>
    <w:p w14:paraId="41C11783" w14:textId="77777777" w:rsidR="0091036B" w:rsidRDefault="00000000">
      <w:pPr>
        <w:spacing w:before="120"/>
        <w:jc w:val="center"/>
      </w:pPr>
      <w:r>
        <w:rPr>
          <w:i/>
          <w:sz w:val="22"/>
        </w:rPr>
        <w:t>head_i = Attention(QW_i^Q, KW_i^K, VW_i^V)</w:t>
      </w:r>
    </w:p>
    <w:p w14:paraId="27AFE03F" w14:textId="77777777" w:rsidR="0091036B" w:rsidRDefault="00000000">
      <w:pPr>
        <w:rPr>
          <w:lang w:eastAsia="zh-CN"/>
        </w:rPr>
      </w:pPr>
      <w:r>
        <w:rPr>
          <w:lang w:eastAsia="zh-CN"/>
        </w:rPr>
        <w:t>我们使用</w:t>
      </w:r>
      <w:r>
        <w:rPr>
          <w:lang w:eastAsia="zh-CN"/>
        </w:rPr>
        <w:t>8</w:t>
      </w:r>
      <w:r>
        <w:rPr>
          <w:lang w:eastAsia="zh-CN"/>
        </w:rPr>
        <w:t>个注意力头，每个头的维度为</w:t>
      </w:r>
      <w:proofErr w:type="spellStart"/>
      <w:r>
        <w:rPr>
          <w:lang w:eastAsia="zh-CN"/>
        </w:rPr>
        <w:t>d_model</w:t>
      </w:r>
      <w:proofErr w:type="spellEnd"/>
      <w:r>
        <w:rPr>
          <w:lang w:eastAsia="zh-CN"/>
        </w:rPr>
        <w:t xml:space="preserve"> / 8 = 64</w:t>
      </w:r>
      <w:r>
        <w:rPr>
          <w:lang w:eastAsia="zh-CN"/>
        </w:rPr>
        <w:t>。在支持的情况下，我们还使用</w:t>
      </w:r>
      <w:r>
        <w:rPr>
          <w:lang w:eastAsia="zh-CN"/>
        </w:rPr>
        <w:t>Flash Attention</w:t>
      </w:r>
      <w:r>
        <w:rPr>
          <w:lang w:eastAsia="zh-CN"/>
        </w:rPr>
        <w:t>来加速注意力计算，减少内存占用。</w:t>
      </w:r>
    </w:p>
    <w:p w14:paraId="213A9AB1" w14:textId="77777777" w:rsidR="0091036B" w:rsidRDefault="00000000">
      <w:pPr>
        <w:pStyle w:val="31"/>
        <w:rPr>
          <w:lang w:eastAsia="zh-CN"/>
        </w:rPr>
      </w:pPr>
      <w:r>
        <w:rPr>
          <w:lang w:eastAsia="zh-CN"/>
        </w:rPr>
        <w:t xml:space="preserve">3.2.6 </w:t>
      </w:r>
      <w:r>
        <w:rPr>
          <w:lang w:eastAsia="zh-CN"/>
        </w:rPr>
        <w:t>前馈网络</w:t>
      </w:r>
    </w:p>
    <w:p w14:paraId="604D4EEB" w14:textId="77777777" w:rsidR="0091036B" w:rsidRDefault="00000000">
      <w:pPr>
        <w:rPr>
          <w:lang w:eastAsia="zh-CN"/>
        </w:rPr>
      </w:pPr>
      <w:r>
        <w:rPr>
          <w:lang w:eastAsia="zh-CN"/>
        </w:rPr>
        <w:t>前馈网络（</w:t>
      </w:r>
      <w:r>
        <w:rPr>
          <w:lang w:eastAsia="zh-CN"/>
        </w:rPr>
        <w:t>Feed-Forward Network, FFN</w:t>
      </w:r>
      <w:r>
        <w:rPr>
          <w:lang w:eastAsia="zh-CN"/>
        </w:rPr>
        <w:t>）对每个位置独立应用两层线性变换。我们使用</w:t>
      </w:r>
      <w:proofErr w:type="spellStart"/>
      <w:r>
        <w:rPr>
          <w:lang w:eastAsia="zh-CN"/>
        </w:rPr>
        <w:t>SwiGLU</w:t>
      </w:r>
      <w:proofErr w:type="spellEnd"/>
      <w:r>
        <w:rPr>
          <w:lang w:eastAsia="zh-CN"/>
        </w:rPr>
        <w:t>激活函数，前馈网络的计算公式为：</w:t>
      </w:r>
    </w:p>
    <w:p w14:paraId="10D96650" w14:textId="77777777" w:rsidR="0091036B" w:rsidRDefault="00000000">
      <w:pPr>
        <w:spacing w:before="120"/>
        <w:jc w:val="center"/>
      </w:pPr>
      <w:r>
        <w:rPr>
          <w:i/>
          <w:sz w:val="22"/>
        </w:rPr>
        <w:t xml:space="preserve">FFN(x) = W₂ · </w:t>
      </w:r>
      <w:proofErr w:type="gramStart"/>
      <w:r>
        <w:rPr>
          <w:i/>
          <w:sz w:val="22"/>
        </w:rPr>
        <w:t>SwiGLU(</w:t>
      </w:r>
      <w:proofErr w:type="gramEnd"/>
      <w:r>
        <w:rPr>
          <w:i/>
          <w:sz w:val="22"/>
        </w:rPr>
        <w:t>W₁x + b₁) + b₂</w:t>
      </w:r>
    </w:p>
    <w:p w14:paraId="7F36D5D6" w14:textId="77777777" w:rsidR="0091036B" w:rsidRDefault="00000000">
      <w:pPr>
        <w:rPr>
          <w:lang w:eastAsia="zh-CN"/>
        </w:rPr>
      </w:pPr>
      <w:r>
        <w:lastRenderedPageBreak/>
        <w:t>其中，</w:t>
      </w:r>
      <w:r>
        <w:t>W₁</w:t>
      </w:r>
      <w:r>
        <w:t>的维度为</w:t>
      </w:r>
      <w:r>
        <w:t>d_model × d_ff</w:t>
      </w:r>
      <w:r>
        <w:t>，</w:t>
      </w:r>
      <w:r>
        <w:t>W₂</w:t>
      </w:r>
      <w:r>
        <w:t>的维度为</w:t>
      </w:r>
      <w:r>
        <w:t>d_ff × d_model</w:t>
      </w:r>
      <w:r>
        <w:t>，</w:t>
      </w:r>
      <w:r>
        <w:t>d_ff</w:t>
      </w:r>
      <w:r>
        <w:t>通常设置为</w:t>
      </w:r>
      <w:r>
        <w:t xml:space="preserve">4 × </w:t>
      </w:r>
      <w:proofErr w:type="spellStart"/>
      <w:r>
        <w:t>d_model</w:t>
      </w:r>
      <w:proofErr w:type="spellEnd"/>
      <w:r>
        <w:t>。</w:t>
      </w:r>
      <w:r>
        <w:rPr>
          <w:lang w:eastAsia="zh-CN"/>
        </w:rPr>
        <w:t>在我们的实现中，</w:t>
      </w:r>
      <w:proofErr w:type="spellStart"/>
      <w:r>
        <w:rPr>
          <w:lang w:eastAsia="zh-CN"/>
        </w:rPr>
        <w:t>d_ff</w:t>
      </w:r>
      <w:proofErr w:type="spellEnd"/>
      <w:r>
        <w:rPr>
          <w:lang w:eastAsia="zh-CN"/>
        </w:rPr>
        <w:t xml:space="preserve"> = 2048</w:t>
      </w:r>
      <w:r>
        <w:rPr>
          <w:lang w:eastAsia="zh-CN"/>
        </w:rPr>
        <w:t>。</w:t>
      </w:r>
      <w:proofErr w:type="spellStart"/>
      <w:r>
        <w:rPr>
          <w:lang w:eastAsia="zh-CN"/>
        </w:rPr>
        <w:t>SwiGLU</w:t>
      </w:r>
      <w:proofErr w:type="spellEnd"/>
      <w:r>
        <w:rPr>
          <w:lang w:eastAsia="zh-CN"/>
        </w:rPr>
        <w:t>需要两个线性变换，所以实际的前馈网络包含三个线性层。</w:t>
      </w:r>
    </w:p>
    <w:p w14:paraId="75B67D95" w14:textId="77777777" w:rsidR="0091036B" w:rsidRDefault="00000000">
      <w:pPr>
        <w:pStyle w:val="31"/>
      </w:pPr>
      <w:r>
        <w:t xml:space="preserve">3.2.7 </w:t>
      </w:r>
      <w:proofErr w:type="gramStart"/>
      <w:r>
        <w:t>Pre-</w:t>
      </w:r>
      <w:proofErr w:type="spellStart"/>
      <w:r>
        <w:t>Norm</w:t>
      </w:r>
      <w:r>
        <w:t>架构</w:t>
      </w:r>
      <w:proofErr w:type="spellEnd"/>
      <w:proofErr w:type="gramEnd"/>
    </w:p>
    <w:p w14:paraId="74FCAD4B" w14:textId="77777777" w:rsidR="0091036B" w:rsidRDefault="00000000">
      <w:r>
        <w:t>传统的</w:t>
      </w:r>
      <w:r>
        <w:t>Transformer</w:t>
      </w:r>
      <w:r>
        <w:t>使用</w:t>
      </w:r>
      <w:r>
        <w:t>Post-Norm</w:t>
      </w:r>
      <w:r>
        <w:t>架构，即在子层之后进行归一化。我们采用</w:t>
      </w:r>
      <w:r>
        <w:t>Pre-Norm</w:t>
      </w:r>
      <w:r>
        <w:t>架构，即在子层之前进行归一化。</w:t>
      </w:r>
      <w:r>
        <w:t>Pre-Norm</w:t>
      </w:r>
      <w:r>
        <w:t>架构的公式为：</w:t>
      </w:r>
    </w:p>
    <w:p w14:paraId="1C91134E" w14:textId="77777777" w:rsidR="0091036B" w:rsidRDefault="00000000">
      <w:pPr>
        <w:spacing w:before="120"/>
        <w:jc w:val="center"/>
      </w:pPr>
      <w:r>
        <w:rPr>
          <w:i/>
          <w:sz w:val="22"/>
        </w:rPr>
        <w:t>x_{l+1} = x_l + FFN(RMSNorm(x_l))</w:t>
      </w:r>
    </w:p>
    <w:p w14:paraId="049E50F6" w14:textId="77777777" w:rsidR="0091036B" w:rsidRDefault="00000000">
      <w:pPr>
        <w:spacing w:before="120"/>
        <w:jc w:val="center"/>
      </w:pPr>
      <w:r>
        <w:rPr>
          <w:i/>
          <w:sz w:val="22"/>
        </w:rPr>
        <w:t>x_{l+1} = x_l + Attention(RMSNorm(x_l))</w:t>
      </w:r>
    </w:p>
    <w:p w14:paraId="489494A1" w14:textId="77777777" w:rsidR="0091036B" w:rsidRDefault="00000000">
      <w:pPr>
        <w:rPr>
          <w:lang w:eastAsia="zh-CN"/>
        </w:rPr>
      </w:pPr>
      <w:r>
        <w:rPr>
          <w:lang w:eastAsia="zh-CN"/>
        </w:rPr>
        <w:t>Pre-Norm</w:t>
      </w:r>
      <w:r>
        <w:rPr>
          <w:lang w:eastAsia="zh-CN"/>
        </w:rPr>
        <w:t>架构相比</w:t>
      </w:r>
      <w:r>
        <w:rPr>
          <w:lang w:eastAsia="zh-CN"/>
        </w:rPr>
        <w:t>Post-Norm</w:t>
      </w:r>
      <w:r>
        <w:rPr>
          <w:lang w:eastAsia="zh-CN"/>
        </w:rPr>
        <w:t>具有更好的训练稳定性，特别是在深层网络中，能够缓解梯度消失问题，使模型更容易训练。</w:t>
      </w:r>
    </w:p>
    <w:p w14:paraId="0716C539" w14:textId="77777777" w:rsidR="0091036B" w:rsidRDefault="00000000">
      <w:pPr>
        <w:pStyle w:val="21"/>
        <w:rPr>
          <w:lang w:eastAsia="zh-CN"/>
        </w:rPr>
      </w:pPr>
      <w:r>
        <w:rPr>
          <w:lang w:eastAsia="zh-CN"/>
        </w:rPr>
        <w:t xml:space="preserve">3.3 </w:t>
      </w:r>
      <w:r>
        <w:rPr>
          <w:lang w:eastAsia="zh-CN"/>
        </w:rPr>
        <w:t>智能数据增强</w:t>
      </w:r>
    </w:p>
    <w:p w14:paraId="0F98E24B" w14:textId="77777777" w:rsidR="0091036B" w:rsidRDefault="00000000">
      <w:pPr>
        <w:rPr>
          <w:lang w:eastAsia="zh-CN"/>
        </w:rPr>
      </w:pPr>
      <w:r>
        <w:rPr>
          <w:lang w:eastAsia="zh-CN"/>
        </w:rPr>
        <w:t>数据增强是提升数据效率的基础。我们设计了多策略的智能数据增强系统，包括同义词替换、回译模拟、语义改写和上下文插入等方法。与传统的随机增强不同，我们的方法考虑了数据的语义一致性和多样性。</w:t>
      </w:r>
    </w:p>
    <w:p w14:paraId="772E0EC4" w14:textId="77777777" w:rsidR="0091036B" w:rsidRDefault="00000000">
      <w:pPr>
        <w:pStyle w:val="31"/>
        <w:rPr>
          <w:lang w:eastAsia="zh-CN"/>
        </w:rPr>
      </w:pPr>
      <w:r>
        <w:rPr>
          <w:lang w:eastAsia="zh-CN"/>
        </w:rPr>
        <w:t xml:space="preserve">3.3.1 </w:t>
      </w:r>
      <w:r>
        <w:rPr>
          <w:lang w:eastAsia="zh-CN"/>
        </w:rPr>
        <w:t>同义词替换</w:t>
      </w:r>
    </w:p>
    <w:p w14:paraId="3CF965E5" w14:textId="77777777" w:rsidR="0091036B" w:rsidRDefault="00000000">
      <w:pPr>
        <w:rPr>
          <w:lang w:eastAsia="zh-CN"/>
        </w:rPr>
      </w:pPr>
      <w:r>
        <w:rPr>
          <w:lang w:eastAsia="zh-CN"/>
        </w:rPr>
        <w:t>同义词替换通过替换文本中的部分词汇为同义词，保持语义不变的同时增加表达的多样性。对于文本</w:t>
      </w:r>
      <w:r>
        <w:rPr>
          <w:lang w:eastAsia="zh-CN"/>
        </w:rPr>
        <w:t xml:space="preserve"> $T = [w_1, w_2, ..., </w:t>
      </w:r>
      <w:proofErr w:type="spellStart"/>
      <w:r>
        <w:rPr>
          <w:lang w:eastAsia="zh-CN"/>
        </w:rPr>
        <w:t>w_n</w:t>
      </w:r>
      <w:proofErr w:type="spellEnd"/>
      <w:r>
        <w:rPr>
          <w:lang w:eastAsia="zh-CN"/>
        </w:rPr>
        <w:t>]$</w:t>
      </w:r>
      <w:r>
        <w:rPr>
          <w:lang w:eastAsia="zh-CN"/>
        </w:rPr>
        <w:t>，我们随机选择</w:t>
      </w:r>
      <w:r>
        <w:rPr>
          <w:lang w:eastAsia="zh-CN"/>
        </w:rPr>
        <w:t xml:space="preserve"> $k$ </w:t>
      </w:r>
      <w:proofErr w:type="gramStart"/>
      <w:r>
        <w:rPr>
          <w:lang w:eastAsia="zh-CN"/>
        </w:rPr>
        <w:t>个</w:t>
      </w:r>
      <w:proofErr w:type="gramEnd"/>
      <w:r>
        <w:rPr>
          <w:lang w:eastAsia="zh-CN"/>
        </w:rPr>
        <w:t>位置进行替换：</w:t>
      </w:r>
    </w:p>
    <w:p w14:paraId="46C6E339" w14:textId="77777777" w:rsidR="0091036B" w:rsidRDefault="00000000">
      <w:pPr>
        <w:spacing w:before="120"/>
        <w:jc w:val="center"/>
      </w:pPr>
      <w:r>
        <w:rPr>
          <w:i/>
          <w:sz w:val="22"/>
        </w:rPr>
        <w:t>T' = [w_1, ..., syn(w_i), ..., w_n]</w:t>
      </w:r>
    </w:p>
    <w:p w14:paraId="5707E429" w14:textId="77777777" w:rsidR="0091036B" w:rsidRDefault="00000000">
      <w:pPr>
        <w:rPr>
          <w:lang w:eastAsia="zh-CN"/>
        </w:rPr>
      </w:pPr>
      <w:r>
        <w:rPr>
          <w:lang w:eastAsia="zh-CN"/>
        </w:rPr>
        <w:t>其中</w:t>
      </w:r>
      <w:r>
        <w:rPr>
          <w:lang w:eastAsia="zh-CN"/>
        </w:rPr>
        <w:t xml:space="preserve"> $syn(</w:t>
      </w:r>
      <w:proofErr w:type="spellStart"/>
      <w:r>
        <w:rPr>
          <w:lang w:eastAsia="zh-CN"/>
        </w:rPr>
        <w:t>w_i</w:t>
      </w:r>
      <w:proofErr w:type="spellEnd"/>
      <w:r>
        <w:rPr>
          <w:lang w:eastAsia="zh-CN"/>
        </w:rPr>
        <w:t xml:space="preserve">)$ </w:t>
      </w:r>
      <w:r>
        <w:rPr>
          <w:lang w:eastAsia="zh-CN"/>
        </w:rPr>
        <w:t>是</w:t>
      </w:r>
      <w:r>
        <w:rPr>
          <w:lang w:eastAsia="zh-CN"/>
        </w:rPr>
        <w:t xml:space="preserve"> $</w:t>
      </w:r>
      <w:proofErr w:type="spellStart"/>
      <w:r>
        <w:rPr>
          <w:lang w:eastAsia="zh-CN"/>
        </w:rPr>
        <w:t>w_i</w:t>
      </w:r>
      <w:proofErr w:type="spellEnd"/>
      <w:r>
        <w:rPr>
          <w:lang w:eastAsia="zh-CN"/>
        </w:rPr>
        <w:t xml:space="preserve">$ </w:t>
      </w:r>
      <w:r>
        <w:rPr>
          <w:lang w:eastAsia="zh-CN"/>
        </w:rPr>
        <w:t>的同义词。我们使用预定义的同义词词典，并确保替换后的文本在语义上与原文保持一致。</w:t>
      </w:r>
    </w:p>
    <w:p w14:paraId="64C8ECA8" w14:textId="77777777" w:rsidR="0091036B" w:rsidRDefault="00000000">
      <w:pPr>
        <w:pStyle w:val="31"/>
        <w:rPr>
          <w:lang w:eastAsia="zh-CN"/>
        </w:rPr>
      </w:pPr>
      <w:r>
        <w:rPr>
          <w:lang w:eastAsia="zh-CN"/>
        </w:rPr>
        <w:t xml:space="preserve">3.3.2 </w:t>
      </w:r>
      <w:r>
        <w:rPr>
          <w:lang w:eastAsia="zh-CN"/>
        </w:rPr>
        <w:t>回译模拟</w:t>
      </w:r>
    </w:p>
    <w:p w14:paraId="0B2BDB3A" w14:textId="77777777" w:rsidR="0091036B" w:rsidRDefault="00000000">
      <w:pPr>
        <w:rPr>
          <w:lang w:eastAsia="zh-CN"/>
        </w:rPr>
      </w:pPr>
      <w:r>
        <w:rPr>
          <w:lang w:eastAsia="zh-CN"/>
        </w:rPr>
        <w:t>回译模拟通过调整语序来模拟不同语言的表达方式，增加数据的多样性。我们设计了基于规则的语序调整策略，随机交换相邻的词对：</w:t>
      </w:r>
    </w:p>
    <w:p w14:paraId="2C85ECA7" w14:textId="77777777" w:rsidR="0091036B" w:rsidRDefault="00000000">
      <w:pPr>
        <w:spacing w:before="120"/>
        <w:jc w:val="center"/>
      </w:pPr>
      <w:r>
        <w:rPr>
          <w:i/>
          <w:sz w:val="22"/>
        </w:rPr>
        <w:lastRenderedPageBreak/>
        <w:t xml:space="preserve">T' = </w:t>
      </w:r>
      <w:proofErr w:type="gramStart"/>
      <w:r>
        <w:rPr>
          <w:i/>
          <w:sz w:val="22"/>
        </w:rPr>
        <w:t>swap(</w:t>
      </w:r>
      <w:proofErr w:type="gramEnd"/>
      <w:r>
        <w:rPr>
          <w:i/>
          <w:sz w:val="22"/>
        </w:rPr>
        <w:t xml:space="preserve">T, </w:t>
      </w:r>
      <w:proofErr w:type="spellStart"/>
      <w:r>
        <w:rPr>
          <w:i/>
          <w:sz w:val="22"/>
        </w:rPr>
        <w:t>i</w:t>
      </w:r>
      <w:proofErr w:type="spellEnd"/>
      <w:r>
        <w:rPr>
          <w:i/>
          <w:sz w:val="22"/>
        </w:rPr>
        <w:t xml:space="preserve">, i+1), i ~ </w:t>
      </w:r>
      <w:proofErr w:type="gramStart"/>
      <w:r>
        <w:rPr>
          <w:i/>
          <w:sz w:val="22"/>
        </w:rPr>
        <w:t>Uniform(</w:t>
      </w:r>
      <w:proofErr w:type="gramEnd"/>
      <w:r>
        <w:rPr>
          <w:i/>
          <w:sz w:val="22"/>
        </w:rPr>
        <w:t>1, n-1)</w:t>
      </w:r>
    </w:p>
    <w:p w14:paraId="28D49F6E" w14:textId="77777777" w:rsidR="0091036B" w:rsidRDefault="00000000">
      <w:pPr>
        <w:rPr>
          <w:lang w:eastAsia="zh-CN"/>
        </w:rPr>
      </w:pPr>
      <w:r>
        <w:rPr>
          <w:lang w:eastAsia="zh-CN"/>
        </w:rPr>
        <w:t>这种方法可以生成语法上略有不同但语义相近的文本，模拟了不同语言之间的语序差异。</w:t>
      </w:r>
    </w:p>
    <w:p w14:paraId="7FF513DA" w14:textId="77777777" w:rsidR="0091036B" w:rsidRDefault="00000000">
      <w:pPr>
        <w:pStyle w:val="31"/>
        <w:rPr>
          <w:lang w:eastAsia="zh-CN"/>
        </w:rPr>
      </w:pPr>
      <w:r>
        <w:rPr>
          <w:lang w:eastAsia="zh-CN"/>
        </w:rPr>
        <w:t xml:space="preserve">3.3.3 </w:t>
      </w:r>
      <w:r>
        <w:rPr>
          <w:lang w:eastAsia="zh-CN"/>
        </w:rPr>
        <w:t>语义改写</w:t>
      </w:r>
    </w:p>
    <w:p w14:paraId="78078AAD" w14:textId="77777777" w:rsidR="0091036B" w:rsidRDefault="00000000">
      <w:pPr>
        <w:rPr>
          <w:lang w:eastAsia="zh-CN"/>
        </w:rPr>
      </w:pPr>
      <w:r>
        <w:rPr>
          <w:lang w:eastAsia="zh-CN"/>
        </w:rPr>
        <w:t>语义改写在保持核心语义的前提下改变表达方式。我们结合同义词替换和句式调整，生成语义等价但表达不同的文本：</w:t>
      </w:r>
    </w:p>
    <w:p w14:paraId="5460120C" w14:textId="77777777" w:rsidR="0091036B" w:rsidRDefault="00000000">
      <w:pPr>
        <w:spacing w:before="120"/>
        <w:jc w:val="center"/>
      </w:pPr>
      <w:r>
        <w:rPr>
          <w:i/>
          <w:sz w:val="22"/>
        </w:rPr>
        <w:t>T' = Paraphrase(T) = SynonymReplace(T) + StructureAdjust(T)</w:t>
      </w:r>
    </w:p>
    <w:p w14:paraId="04A1324D" w14:textId="77777777" w:rsidR="0091036B" w:rsidRDefault="00000000">
      <w:pPr>
        <w:rPr>
          <w:lang w:eastAsia="zh-CN"/>
        </w:rPr>
      </w:pPr>
      <w:r>
        <w:rPr>
          <w:lang w:eastAsia="zh-CN"/>
        </w:rPr>
        <w:t>这种方法可以生成更自然的改写文本，提升数据的多样性。</w:t>
      </w:r>
    </w:p>
    <w:p w14:paraId="37136294" w14:textId="77777777" w:rsidR="0091036B" w:rsidRDefault="00000000">
      <w:pPr>
        <w:pStyle w:val="31"/>
        <w:rPr>
          <w:lang w:eastAsia="zh-CN"/>
        </w:rPr>
      </w:pPr>
      <w:r>
        <w:rPr>
          <w:lang w:eastAsia="zh-CN"/>
        </w:rPr>
        <w:t xml:space="preserve">3.3.4 </w:t>
      </w:r>
      <w:r>
        <w:rPr>
          <w:lang w:eastAsia="zh-CN"/>
        </w:rPr>
        <w:t>上下文插入</w:t>
      </w:r>
    </w:p>
    <w:p w14:paraId="7DB9A0DA" w14:textId="77777777" w:rsidR="0091036B" w:rsidRDefault="00000000">
      <w:pPr>
        <w:rPr>
          <w:lang w:eastAsia="zh-CN"/>
        </w:rPr>
      </w:pPr>
      <w:r>
        <w:rPr>
          <w:lang w:eastAsia="zh-CN"/>
        </w:rPr>
        <w:t>上下文插入在合适的位置插入相关修饰词，增加表达的丰富性。我们使用预定义的修饰词列表，在随机位置插入修饰词：</w:t>
      </w:r>
    </w:p>
    <w:p w14:paraId="555CCA46" w14:textId="77777777" w:rsidR="0091036B" w:rsidRDefault="00000000">
      <w:pPr>
        <w:spacing w:before="120"/>
        <w:jc w:val="center"/>
      </w:pPr>
      <w:r>
        <w:rPr>
          <w:i/>
          <w:sz w:val="22"/>
        </w:rPr>
        <w:t>T' = [w_1, ..., modifier, w_i, ..., w_n]</w:t>
      </w:r>
    </w:p>
    <w:p w14:paraId="63C8BBAA" w14:textId="77777777" w:rsidR="0091036B" w:rsidRDefault="00000000">
      <w:pPr>
        <w:rPr>
          <w:lang w:eastAsia="zh-CN"/>
        </w:rPr>
      </w:pPr>
      <w:r>
        <w:rPr>
          <w:lang w:eastAsia="zh-CN"/>
        </w:rPr>
        <w:t>这种方法可以增加文本的多样性，同时保持语义的合理性。</w:t>
      </w:r>
    </w:p>
    <w:p w14:paraId="26D4599A" w14:textId="77777777" w:rsidR="0091036B" w:rsidRDefault="00000000">
      <w:pPr>
        <w:pStyle w:val="31"/>
        <w:rPr>
          <w:lang w:eastAsia="zh-CN"/>
        </w:rPr>
      </w:pPr>
      <w:r>
        <w:rPr>
          <w:lang w:eastAsia="zh-CN"/>
        </w:rPr>
        <w:t xml:space="preserve">3.3.5 </w:t>
      </w:r>
      <w:r>
        <w:rPr>
          <w:lang w:eastAsia="zh-CN"/>
        </w:rPr>
        <w:t>增强质量控制</w:t>
      </w:r>
    </w:p>
    <w:p w14:paraId="3B7E318D" w14:textId="77777777" w:rsidR="0091036B" w:rsidRDefault="00000000">
      <w:pPr>
        <w:rPr>
          <w:lang w:eastAsia="zh-CN"/>
        </w:rPr>
      </w:pPr>
      <w:r>
        <w:rPr>
          <w:lang w:eastAsia="zh-CN"/>
        </w:rPr>
        <w:t>为了确保增强数据的质量，我们设计了质量评估机制。对于每个增强样本，我们计算以下质量指标：</w:t>
      </w:r>
    </w:p>
    <w:p w14:paraId="733FC86F" w14:textId="77777777" w:rsidR="0091036B" w:rsidRDefault="00000000">
      <w:pPr>
        <w:pStyle w:val="a0"/>
        <w:rPr>
          <w:lang w:eastAsia="zh-CN"/>
        </w:rPr>
      </w:pPr>
      <w:r>
        <w:rPr>
          <w:lang w:eastAsia="zh-CN"/>
        </w:rPr>
        <w:t>（</w:t>
      </w:r>
      <w:r>
        <w:rPr>
          <w:lang w:eastAsia="zh-CN"/>
        </w:rPr>
        <w:t>1</w:t>
      </w:r>
      <w:r>
        <w:rPr>
          <w:lang w:eastAsia="zh-CN"/>
        </w:rPr>
        <w:t>）语义相似度：使用</w:t>
      </w:r>
      <w:proofErr w:type="gramStart"/>
      <w:r>
        <w:rPr>
          <w:lang w:eastAsia="zh-CN"/>
        </w:rPr>
        <w:t>预训练</w:t>
      </w:r>
      <w:proofErr w:type="gramEnd"/>
      <w:r>
        <w:rPr>
          <w:lang w:eastAsia="zh-CN"/>
        </w:rPr>
        <w:t>模型计算与原始样本的语义相似度，确保语义一致性；</w:t>
      </w:r>
    </w:p>
    <w:p w14:paraId="70F93ED6" w14:textId="77777777" w:rsidR="0091036B" w:rsidRDefault="00000000">
      <w:pPr>
        <w:pStyle w:val="a0"/>
        <w:rPr>
          <w:lang w:eastAsia="zh-CN"/>
        </w:rPr>
      </w:pPr>
      <w:r>
        <w:rPr>
          <w:lang w:eastAsia="zh-CN"/>
        </w:rPr>
        <w:t>（</w:t>
      </w:r>
      <w:r>
        <w:rPr>
          <w:lang w:eastAsia="zh-CN"/>
        </w:rPr>
        <w:t>2</w:t>
      </w:r>
      <w:r>
        <w:rPr>
          <w:lang w:eastAsia="zh-CN"/>
        </w:rPr>
        <w:t>）语法正确性：使用语言模型计算语法得分，确保语法正确性；</w:t>
      </w:r>
    </w:p>
    <w:p w14:paraId="24EC82F7" w14:textId="77777777" w:rsidR="0091036B" w:rsidRDefault="00000000">
      <w:pPr>
        <w:pStyle w:val="a0"/>
        <w:rPr>
          <w:lang w:eastAsia="zh-CN"/>
        </w:rPr>
      </w:pPr>
      <w:r>
        <w:rPr>
          <w:lang w:eastAsia="zh-CN"/>
        </w:rPr>
        <w:t>（</w:t>
      </w:r>
      <w:r>
        <w:rPr>
          <w:lang w:eastAsia="zh-CN"/>
        </w:rPr>
        <w:t>3</w:t>
      </w:r>
      <w:r>
        <w:rPr>
          <w:lang w:eastAsia="zh-CN"/>
        </w:rPr>
        <w:t>）多样性：计算与原始样本和其他增强样本的差异，确保多样性；</w:t>
      </w:r>
    </w:p>
    <w:p w14:paraId="206914E0" w14:textId="77777777" w:rsidR="0091036B" w:rsidRDefault="00000000">
      <w:pPr>
        <w:pStyle w:val="a0"/>
        <w:rPr>
          <w:lang w:eastAsia="zh-CN"/>
        </w:rPr>
      </w:pPr>
      <w:r>
        <w:rPr>
          <w:lang w:eastAsia="zh-CN"/>
        </w:rPr>
        <w:t>（</w:t>
      </w:r>
      <w:r>
        <w:rPr>
          <w:lang w:eastAsia="zh-CN"/>
        </w:rPr>
        <w:t>4</w:t>
      </w:r>
      <w:r>
        <w:rPr>
          <w:lang w:eastAsia="zh-CN"/>
        </w:rPr>
        <w:t>）长度合理性：确保增强样本的长度在合理范围内。</w:t>
      </w:r>
    </w:p>
    <w:p w14:paraId="7A52925D" w14:textId="77777777" w:rsidR="0091036B" w:rsidRDefault="00000000">
      <w:pPr>
        <w:rPr>
          <w:lang w:eastAsia="zh-CN"/>
        </w:rPr>
      </w:pPr>
      <w:r>
        <w:rPr>
          <w:lang w:eastAsia="zh-CN"/>
        </w:rPr>
        <w:t>只有通过质量评估的增强样本才会被用于训练，确保训练数据的质量。</w:t>
      </w:r>
    </w:p>
    <w:p w14:paraId="4CC5F471" w14:textId="77777777" w:rsidR="0091036B" w:rsidRDefault="00000000">
      <w:pPr>
        <w:pStyle w:val="21"/>
        <w:rPr>
          <w:lang w:eastAsia="zh-CN"/>
        </w:rPr>
      </w:pPr>
      <w:r>
        <w:rPr>
          <w:lang w:eastAsia="zh-CN"/>
        </w:rPr>
        <w:lastRenderedPageBreak/>
        <w:t xml:space="preserve">3.4 </w:t>
      </w:r>
      <w:r>
        <w:rPr>
          <w:lang w:eastAsia="zh-CN"/>
        </w:rPr>
        <w:t>自适应课程学习</w:t>
      </w:r>
    </w:p>
    <w:p w14:paraId="613F7A3A" w14:textId="77777777" w:rsidR="0091036B" w:rsidRDefault="00000000">
      <w:pPr>
        <w:rPr>
          <w:lang w:eastAsia="zh-CN"/>
        </w:rPr>
      </w:pPr>
      <w:r>
        <w:rPr>
          <w:lang w:eastAsia="zh-CN"/>
        </w:rPr>
        <w:t>课程学习通过从简单到复杂的样本顺序来训练模型，模仿人类从易到难的学习过程。我们设计了自适应难度评估机制，综合考虑样本长度、词汇复杂度、句子结构等因素，并根据训练进度动态调整难度阈值，实现渐进式学习。</w:t>
      </w:r>
    </w:p>
    <w:p w14:paraId="5B40E17B" w14:textId="77777777" w:rsidR="0091036B" w:rsidRDefault="00000000">
      <w:pPr>
        <w:pStyle w:val="31"/>
        <w:rPr>
          <w:lang w:eastAsia="zh-CN"/>
        </w:rPr>
      </w:pPr>
      <w:r>
        <w:rPr>
          <w:lang w:eastAsia="zh-CN"/>
        </w:rPr>
        <w:t xml:space="preserve">3.4.1 </w:t>
      </w:r>
      <w:r>
        <w:rPr>
          <w:lang w:eastAsia="zh-CN"/>
        </w:rPr>
        <w:t>难度评估</w:t>
      </w:r>
    </w:p>
    <w:p w14:paraId="6317006D" w14:textId="77777777" w:rsidR="0091036B" w:rsidRDefault="00000000">
      <w:pPr>
        <w:rPr>
          <w:lang w:eastAsia="zh-CN"/>
        </w:rPr>
      </w:pPr>
      <w:r>
        <w:rPr>
          <w:lang w:eastAsia="zh-CN"/>
        </w:rPr>
        <w:t>对于每个训练样本</w:t>
      </w:r>
      <w:r>
        <w:rPr>
          <w:lang w:eastAsia="zh-CN"/>
        </w:rPr>
        <w:t xml:space="preserve"> $T$</w:t>
      </w:r>
      <w:r>
        <w:rPr>
          <w:lang w:eastAsia="zh-CN"/>
        </w:rPr>
        <w:t>，我们计算其难度分数</w:t>
      </w:r>
      <w:r>
        <w:rPr>
          <w:lang w:eastAsia="zh-CN"/>
        </w:rPr>
        <w:t xml:space="preserve"> $D(T)$</w:t>
      </w:r>
      <w:r>
        <w:rPr>
          <w:lang w:eastAsia="zh-CN"/>
        </w:rPr>
        <w:t>：</w:t>
      </w:r>
    </w:p>
    <w:p w14:paraId="04784026" w14:textId="77777777" w:rsidR="0091036B" w:rsidRDefault="00000000">
      <w:pPr>
        <w:spacing w:before="120"/>
        <w:jc w:val="center"/>
      </w:pPr>
      <w:r>
        <w:rPr>
          <w:i/>
          <w:sz w:val="22"/>
        </w:rPr>
        <w:t>D(T) = α·L(T) + β·V(T) + γ·S(T)</w:t>
      </w:r>
    </w:p>
    <w:p w14:paraId="1441B086" w14:textId="77777777" w:rsidR="0091036B" w:rsidRDefault="00000000">
      <w:pPr>
        <w:rPr>
          <w:lang w:eastAsia="zh-CN"/>
        </w:rPr>
      </w:pPr>
      <w:r>
        <w:rPr>
          <w:lang w:eastAsia="zh-CN"/>
        </w:rPr>
        <w:t>其中</w:t>
      </w:r>
      <w:r>
        <w:rPr>
          <w:lang w:eastAsia="zh-CN"/>
        </w:rPr>
        <w:t xml:space="preserve"> $L(T)$ </w:t>
      </w:r>
      <w:r>
        <w:rPr>
          <w:lang w:eastAsia="zh-CN"/>
        </w:rPr>
        <w:t>是长度分数，</w:t>
      </w:r>
      <w:r>
        <w:rPr>
          <w:lang w:eastAsia="zh-CN"/>
        </w:rPr>
        <w:t xml:space="preserve">$V(T)$ </w:t>
      </w:r>
      <w:r>
        <w:rPr>
          <w:lang w:eastAsia="zh-CN"/>
        </w:rPr>
        <w:t>是词汇复杂度分数，</w:t>
      </w:r>
      <w:r>
        <w:rPr>
          <w:lang w:eastAsia="zh-CN"/>
        </w:rPr>
        <w:t xml:space="preserve">$S(T)$ </w:t>
      </w:r>
      <w:r>
        <w:rPr>
          <w:lang w:eastAsia="zh-CN"/>
        </w:rPr>
        <w:t>是句子结构复杂度分数，</w:t>
      </w:r>
      <w:r>
        <w:rPr>
          <w:lang w:eastAsia="zh-CN"/>
        </w:rPr>
        <w:t>$</w:t>
      </w:r>
      <w:r>
        <w:t>α</w:t>
      </w:r>
      <w:r>
        <w:rPr>
          <w:lang w:eastAsia="zh-CN"/>
        </w:rPr>
        <w:t xml:space="preserve">, </w:t>
      </w:r>
      <w:r>
        <w:t>β</w:t>
      </w:r>
      <w:r>
        <w:rPr>
          <w:lang w:eastAsia="zh-CN"/>
        </w:rPr>
        <w:t xml:space="preserve">, </w:t>
      </w:r>
      <w:r>
        <w:t>γ</w:t>
      </w:r>
      <w:r>
        <w:rPr>
          <w:lang w:eastAsia="zh-CN"/>
        </w:rPr>
        <w:t xml:space="preserve">$ </w:t>
      </w:r>
      <w:r>
        <w:rPr>
          <w:lang w:eastAsia="zh-CN"/>
        </w:rPr>
        <w:t>是权重参数（在我们的实现中，</w:t>
      </w:r>
      <w:r>
        <w:rPr>
          <w:lang w:eastAsia="zh-CN"/>
        </w:rPr>
        <w:t>$</w:t>
      </w:r>
      <w:r>
        <w:t>α</w:t>
      </w:r>
      <w:r>
        <w:rPr>
          <w:lang w:eastAsia="zh-CN"/>
        </w:rPr>
        <w:t xml:space="preserve">=0.3, </w:t>
      </w:r>
      <w:r>
        <w:t>β</w:t>
      </w:r>
      <w:r>
        <w:rPr>
          <w:lang w:eastAsia="zh-CN"/>
        </w:rPr>
        <w:t xml:space="preserve">=0.4, </w:t>
      </w:r>
      <w:r>
        <w:t>γ</w:t>
      </w:r>
      <w:r>
        <w:rPr>
          <w:lang w:eastAsia="zh-CN"/>
        </w:rPr>
        <w:t>=0.3$</w:t>
      </w:r>
      <w:r>
        <w:rPr>
          <w:lang w:eastAsia="zh-CN"/>
        </w:rPr>
        <w:t>）。具体计算如下：</w:t>
      </w:r>
    </w:p>
    <w:p w14:paraId="371DB96E" w14:textId="77777777" w:rsidR="0091036B" w:rsidRDefault="00000000">
      <w:pPr>
        <w:spacing w:before="120"/>
        <w:jc w:val="center"/>
        <w:rPr>
          <w:lang w:eastAsia="zh-CN"/>
        </w:rPr>
      </w:pPr>
      <w:r>
        <w:rPr>
          <w:i/>
          <w:sz w:val="22"/>
          <w:lang w:eastAsia="zh-CN"/>
        </w:rPr>
        <w:t xml:space="preserve">L(T) = |T| / </w:t>
      </w:r>
      <w:proofErr w:type="spellStart"/>
      <w:r>
        <w:rPr>
          <w:i/>
          <w:sz w:val="22"/>
          <w:lang w:eastAsia="zh-CN"/>
        </w:rPr>
        <w:t>L_max</w:t>
      </w:r>
      <w:proofErr w:type="spellEnd"/>
    </w:p>
    <w:p w14:paraId="0A5F8602" w14:textId="77777777" w:rsidR="0091036B" w:rsidRDefault="00000000">
      <w:pPr>
        <w:spacing w:before="120"/>
        <w:jc w:val="center"/>
        <w:rPr>
          <w:lang w:eastAsia="zh-CN"/>
        </w:rPr>
      </w:pPr>
      <w:r>
        <w:rPr>
          <w:i/>
          <w:sz w:val="22"/>
          <w:lang w:eastAsia="zh-CN"/>
        </w:rPr>
        <w:t>V(T) = |unique(T)| / |T|</w:t>
      </w:r>
    </w:p>
    <w:p w14:paraId="0DA4B46D" w14:textId="77777777" w:rsidR="0091036B" w:rsidRDefault="00000000">
      <w:pPr>
        <w:spacing w:before="120"/>
        <w:jc w:val="center"/>
        <w:rPr>
          <w:lang w:eastAsia="zh-CN"/>
        </w:rPr>
      </w:pPr>
      <w:r>
        <w:rPr>
          <w:i/>
          <w:sz w:val="22"/>
          <w:lang w:eastAsia="zh-CN"/>
        </w:rPr>
        <w:t>S(T) = |punctuation(T)| / |T|</w:t>
      </w:r>
    </w:p>
    <w:p w14:paraId="02AA67D5" w14:textId="77777777" w:rsidR="0091036B" w:rsidRDefault="00000000">
      <w:pPr>
        <w:rPr>
          <w:lang w:eastAsia="zh-CN"/>
        </w:rPr>
      </w:pPr>
      <w:r>
        <w:rPr>
          <w:lang w:eastAsia="zh-CN"/>
        </w:rPr>
        <w:t>其中，</w:t>
      </w:r>
      <w:r>
        <w:rPr>
          <w:lang w:eastAsia="zh-CN"/>
        </w:rPr>
        <w:t xml:space="preserve">$|T|$ </w:t>
      </w:r>
      <w:r>
        <w:rPr>
          <w:lang w:eastAsia="zh-CN"/>
        </w:rPr>
        <w:t>是样本的长度（</w:t>
      </w:r>
      <w:r>
        <w:rPr>
          <w:lang w:eastAsia="zh-CN"/>
        </w:rPr>
        <w:t>token</w:t>
      </w:r>
      <w:r>
        <w:rPr>
          <w:lang w:eastAsia="zh-CN"/>
        </w:rPr>
        <w:t>数），</w:t>
      </w:r>
      <w:r>
        <w:rPr>
          <w:lang w:eastAsia="zh-CN"/>
        </w:rPr>
        <w:t>$</w:t>
      </w:r>
      <w:proofErr w:type="spellStart"/>
      <w:r>
        <w:rPr>
          <w:lang w:eastAsia="zh-CN"/>
        </w:rPr>
        <w:t>L_max</w:t>
      </w:r>
      <w:proofErr w:type="spellEnd"/>
      <w:r>
        <w:rPr>
          <w:lang w:eastAsia="zh-CN"/>
        </w:rPr>
        <w:t xml:space="preserve">$ </w:t>
      </w:r>
      <w:r>
        <w:rPr>
          <w:lang w:eastAsia="zh-CN"/>
        </w:rPr>
        <w:t>是最大序列长度，</w:t>
      </w:r>
      <w:r>
        <w:rPr>
          <w:lang w:eastAsia="zh-CN"/>
        </w:rPr>
        <w:t xml:space="preserve">$|unique(T)|$ </w:t>
      </w:r>
      <w:r>
        <w:rPr>
          <w:lang w:eastAsia="zh-CN"/>
        </w:rPr>
        <w:t>是唯一</w:t>
      </w:r>
      <w:r>
        <w:rPr>
          <w:lang w:eastAsia="zh-CN"/>
        </w:rPr>
        <w:t>token</w:t>
      </w:r>
      <w:r>
        <w:rPr>
          <w:lang w:eastAsia="zh-CN"/>
        </w:rPr>
        <w:t>的数量，</w:t>
      </w:r>
      <w:r>
        <w:rPr>
          <w:lang w:eastAsia="zh-CN"/>
        </w:rPr>
        <w:t xml:space="preserve">$|punctuation(T)|$ </w:t>
      </w:r>
      <w:r>
        <w:rPr>
          <w:lang w:eastAsia="zh-CN"/>
        </w:rPr>
        <w:t>是标点符号的数量。长度分数反映样本的复杂度，词汇复杂</w:t>
      </w:r>
      <w:proofErr w:type="gramStart"/>
      <w:r>
        <w:rPr>
          <w:lang w:eastAsia="zh-CN"/>
        </w:rPr>
        <w:t>度反映</w:t>
      </w:r>
      <w:proofErr w:type="gramEnd"/>
      <w:r>
        <w:rPr>
          <w:lang w:eastAsia="zh-CN"/>
        </w:rPr>
        <w:t>词汇的多样性，句子结构复杂</w:t>
      </w:r>
      <w:proofErr w:type="gramStart"/>
      <w:r>
        <w:rPr>
          <w:lang w:eastAsia="zh-CN"/>
        </w:rPr>
        <w:t>度反映</w:t>
      </w:r>
      <w:proofErr w:type="gramEnd"/>
      <w:r>
        <w:rPr>
          <w:lang w:eastAsia="zh-CN"/>
        </w:rPr>
        <w:t>句子的复杂程度。</w:t>
      </w:r>
    </w:p>
    <w:p w14:paraId="5E5E0CA0" w14:textId="77777777" w:rsidR="0091036B" w:rsidRDefault="00000000">
      <w:pPr>
        <w:pStyle w:val="31"/>
        <w:rPr>
          <w:lang w:eastAsia="zh-CN"/>
        </w:rPr>
      </w:pPr>
      <w:r>
        <w:rPr>
          <w:lang w:eastAsia="zh-CN"/>
        </w:rPr>
        <w:t xml:space="preserve">3.4.2 </w:t>
      </w:r>
      <w:r>
        <w:rPr>
          <w:lang w:eastAsia="zh-CN"/>
        </w:rPr>
        <w:t>渐进式训练策略</w:t>
      </w:r>
    </w:p>
    <w:p w14:paraId="59174372" w14:textId="77777777" w:rsidR="0091036B" w:rsidRDefault="00000000">
      <w:pPr>
        <w:rPr>
          <w:lang w:eastAsia="zh-CN"/>
        </w:rPr>
      </w:pPr>
      <w:r>
        <w:rPr>
          <w:lang w:eastAsia="zh-CN"/>
        </w:rPr>
        <w:t>我们设计了四个训练阶段，根据训练进度动态调整难度阈值：</w:t>
      </w:r>
    </w:p>
    <w:p w14:paraId="6C835DC7" w14:textId="77777777" w:rsidR="0091036B" w:rsidRDefault="00000000">
      <w:pPr>
        <w:rPr>
          <w:lang w:eastAsia="zh-CN"/>
        </w:rPr>
      </w:pPr>
      <w:r>
        <w:rPr>
          <w:lang w:eastAsia="zh-CN"/>
        </w:rPr>
        <w:t>阶段</w:t>
      </w:r>
      <w:r>
        <w:rPr>
          <w:lang w:eastAsia="zh-CN"/>
        </w:rPr>
        <w:t>1</w:t>
      </w:r>
      <w:r>
        <w:rPr>
          <w:lang w:eastAsia="zh-CN"/>
        </w:rPr>
        <w:t>（</w:t>
      </w:r>
      <w:r>
        <w:rPr>
          <w:lang w:eastAsia="zh-CN"/>
        </w:rPr>
        <w:t>0-20%</w:t>
      </w:r>
      <w:r>
        <w:rPr>
          <w:lang w:eastAsia="zh-CN"/>
        </w:rPr>
        <w:t>轮次）：只训练最简单的样本（难度分数</w:t>
      </w:r>
      <w:r>
        <w:rPr>
          <w:lang w:eastAsia="zh-CN"/>
        </w:rPr>
        <w:t xml:space="preserve"> &lt; 0.3</w:t>
      </w:r>
      <w:r>
        <w:rPr>
          <w:lang w:eastAsia="zh-CN"/>
        </w:rPr>
        <w:t>），帮助模型快速建立基础能力，学习基本的语言模式。</w:t>
      </w:r>
    </w:p>
    <w:p w14:paraId="06B194AE" w14:textId="77777777" w:rsidR="0091036B" w:rsidRDefault="00000000">
      <w:pPr>
        <w:rPr>
          <w:lang w:eastAsia="zh-CN"/>
        </w:rPr>
      </w:pPr>
      <w:r>
        <w:rPr>
          <w:lang w:eastAsia="zh-CN"/>
        </w:rPr>
        <w:t>阶段</w:t>
      </w:r>
      <w:r>
        <w:rPr>
          <w:lang w:eastAsia="zh-CN"/>
        </w:rPr>
        <w:t>2</w:t>
      </w:r>
      <w:r>
        <w:rPr>
          <w:lang w:eastAsia="zh-CN"/>
        </w:rPr>
        <w:t>（</w:t>
      </w:r>
      <w:r>
        <w:rPr>
          <w:lang w:eastAsia="zh-CN"/>
        </w:rPr>
        <w:t>20-50%</w:t>
      </w:r>
      <w:r>
        <w:rPr>
          <w:lang w:eastAsia="zh-CN"/>
        </w:rPr>
        <w:t>轮次）：逐步引入中等难度的样本（难度分数</w:t>
      </w:r>
      <w:r>
        <w:rPr>
          <w:lang w:eastAsia="zh-CN"/>
        </w:rPr>
        <w:t xml:space="preserve"> &lt; 0.7</w:t>
      </w:r>
      <w:r>
        <w:rPr>
          <w:lang w:eastAsia="zh-CN"/>
        </w:rPr>
        <w:t>），扩展模型的知识范围，学习更复杂的语言结构。</w:t>
      </w:r>
    </w:p>
    <w:p w14:paraId="65A19493" w14:textId="77777777" w:rsidR="0091036B" w:rsidRDefault="00000000">
      <w:pPr>
        <w:rPr>
          <w:lang w:eastAsia="zh-CN"/>
        </w:rPr>
      </w:pPr>
      <w:r>
        <w:rPr>
          <w:lang w:eastAsia="zh-CN"/>
        </w:rPr>
        <w:lastRenderedPageBreak/>
        <w:t>阶段</w:t>
      </w:r>
      <w:r>
        <w:rPr>
          <w:lang w:eastAsia="zh-CN"/>
        </w:rPr>
        <w:t>3</w:t>
      </w:r>
      <w:r>
        <w:rPr>
          <w:lang w:eastAsia="zh-CN"/>
        </w:rPr>
        <w:t>（</w:t>
      </w:r>
      <w:r>
        <w:rPr>
          <w:lang w:eastAsia="zh-CN"/>
        </w:rPr>
        <w:t>50-80%</w:t>
      </w:r>
      <w:r>
        <w:rPr>
          <w:lang w:eastAsia="zh-CN"/>
        </w:rPr>
        <w:t>轮次）：训练中等难度的样本（难度分数</w:t>
      </w:r>
      <w:r>
        <w:rPr>
          <w:lang w:eastAsia="zh-CN"/>
        </w:rPr>
        <w:t xml:space="preserve"> &lt; 0.9</w:t>
      </w:r>
      <w:r>
        <w:rPr>
          <w:lang w:eastAsia="zh-CN"/>
        </w:rPr>
        <w:t>），提升模型的综合能力，学习更复杂的语义关系。</w:t>
      </w:r>
    </w:p>
    <w:p w14:paraId="02CDC28B" w14:textId="77777777" w:rsidR="0091036B" w:rsidRDefault="00000000">
      <w:pPr>
        <w:rPr>
          <w:lang w:eastAsia="zh-CN"/>
        </w:rPr>
      </w:pPr>
      <w:r>
        <w:rPr>
          <w:lang w:eastAsia="zh-CN"/>
        </w:rPr>
        <w:t>阶段</w:t>
      </w:r>
      <w:r>
        <w:rPr>
          <w:lang w:eastAsia="zh-CN"/>
        </w:rPr>
        <w:t>4</w:t>
      </w:r>
      <w:r>
        <w:rPr>
          <w:lang w:eastAsia="zh-CN"/>
        </w:rPr>
        <w:t>（</w:t>
      </w:r>
      <w:r>
        <w:rPr>
          <w:lang w:eastAsia="zh-CN"/>
        </w:rPr>
        <w:t>80-100%</w:t>
      </w:r>
      <w:r>
        <w:rPr>
          <w:lang w:eastAsia="zh-CN"/>
        </w:rPr>
        <w:t>轮次）：训练所有难度的样本，实现模型的全面优化，确保模型能够处理各种复杂度的文本。</w:t>
      </w:r>
    </w:p>
    <w:p w14:paraId="2AACFAA1" w14:textId="77777777" w:rsidR="0091036B" w:rsidRDefault="00000000">
      <w:pPr>
        <w:rPr>
          <w:lang w:eastAsia="zh-CN"/>
        </w:rPr>
      </w:pPr>
      <w:r>
        <w:rPr>
          <w:lang w:eastAsia="zh-CN"/>
        </w:rPr>
        <w:t>难度阈值</w:t>
      </w:r>
      <w:r>
        <w:rPr>
          <w:lang w:eastAsia="zh-CN"/>
        </w:rPr>
        <w:t xml:space="preserve"> $</w:t>
      </w:r>
      <w:r>
        <w:t>τ</w:t>
      </w:r>
      <w:r>
        <w:rPr>
          <w:lang w:eastAsia="zh-CN"/>
        </w:rPr>
        <w:t xml:space="preserve">$ </w:t>
      </w:r>
      <w:r>
        <w:rPr>
          <w:lang w:eastAsia="zh-CN"/>
        </w:rPr>
        <w:t>根据训练进度</w:t>
      </w:r>
      <w:r>
        <w:rPr>
          <w:lang w:eastAsia="zh-CN"/>
        </w:rPr>
        <w:t xml:space="preserve"> $p = epoch / </w:t>
      </w:r>
      <w:proofErr w:type="spellStart"/>
      <w:r>
        <w:rPr>
          <w:lang w:eastAsia="zh-CN"/>
        </w:rPr>
        <w:t>total_epochs</w:t>
      </w:r>
      <w:proofErr w:type="spellEnd"/>
      <w:r>
        <w:rPr>
          <w:lang w:eastAsia="zh-CN"/>
        </w:rPr>
        <w:t xml:space="preserve">$ </w:t>
      </w:r>
      <w:r>
        <w:rPr>
          <w:lang w:eastAsia="zh-CN"/>
        </w:rPr>
        <w:t>动态计算：</w:t>
      </w:r>
    </w:p>
    <w:p w14:paraId="4917CBCE" w14:textId="77777777" w:rsidR="0091036B" w:rsidRDefault="00000000">
      <w:pPr>
        <w:spacing w:before="120"/>
        <w:jc w:val="center"/>
        <w:rPr>
          <w:lang w:eastAsia="zh-CN"/>
        </w:rPr>
      </w:pPr>
      <w:r>
        <w:rPr>
          <w:i/>
          <w:sz w:val="22"/>
        </w:rPr>
        <w:t>τ</w:t>
      </w:r>
      <w:r>
        <w:rPr>
          <w:i/>
          <w:sz w:val="22"/>
          <w:lang w:eastAsia="zh-CN"/>
        </w:rPr>
        <w:t xml:space="preserve">(p) = 0.3 + 0.7 · </w:t>
      </w:r>
      <w:proofErr w:type="gramStart"/>
      <w:r>
        <w:rPr>
          <w:i/>
          <w:sz w:val="22"/>
          <w:lang w:eastAsia="zh-CN"/>
        </w:rPr>
        <w:t>min(</w:t>
      </w:r>
      <w:proofErr w:type="gramEnd"/>
      <w:r>
        <w:rPr>
          <w:i/>
          <w:sz w:val="22"/>
          <w:lang w:eastAsia="zh-CN"/>
        </w:rPr>
        <w:t xml:space="preserve">1, </w:t>
      </w:r>
      <w:proofErr w:type="gramStart"/>
      <w:r>
        <w:rPr>
          <w:i/>
          <w:sz w:val="22"/>
          <w:lang w:eastAsia="zh-CN"/>
        </w:rPr>
        <w:t>max(</w:t>
      </w:r>
      <w:proofErr w:type="gramEnd"/>
      <w:r>
        <w:rPr>
          <w:i/>
          <w:sz w:val="22"/>
          <w:lang w:eastAsia="zh-CN"/>
        </w:rPr>
        <w:t>0, (p - 0.2) / 0.3))</w:t>
      </w:r>
    </w:p>
    <w:p w14:paraId="30F27C19" w14:textId="77777777" w:rsidR="0091036B" w:rsidRDefault="00000000">
      <w:pPr>
        <w:rPr>
          <w:lang w:eastAsia="zh-CN"/>
        </w:rPr>
      </w:pPr>
      <w:r>
        <w:rPr>
          <w:lang w:eastAsia="zh-CN"/>
        </w:rPr>
        <w:t>这种渐进式策略能够帮助模型逐步学习，避免过早接触困难样本导致的训练不稳定，同时确保模型最终能够处理所有难度的样本。</w:t>
      </w:r>
    </w:p>
    <w:p w14:paraId="618F91E3" w14:textId="77777777" w:rsidR="0091036B" w:rsidRDefault="00000000">
      <w:pPr>
        <w:pStyle w:val="31"/>
        <w:rPr>
          <w:lang w:eastAsia="zh-CN"/>
        </w:rPr>
      </w:pPr>
      <w:r>
        <w:rPr>
          <w:lang w:eastAsia="zh-CN"/>
        </w:rPr>
        <w:t xml:space="preserve">3.4.3 </w:t>
      </w:r>
      <w:r>
        <w:rPr>
          <w:lang w:eastAsia="zh-CN"/>
        </w:rPr>
        <w:t>课程学习算法</w:t>
      </w:r>
    </w:p>
    <w:p w14:paraId="5BDCA441" w14:textId="77777777" w:rsidR="0091036B" w:rsidRDefault="00000000">
      <w:pPr>
        <w:rPr>
          <w:lang w:eastAsia="zh-CN"/>
        </w:rPr>
      </w:pPr>
      <w:r>
        <w:rPr>
          <w:lang w:eastAsia="zh-CN"/>
        </w:rPr>
        <w:t>算法</w:t>
      </w:r>
      <w:r>
        <w:rPr>
          <w:lang w:eastAsia="zh-CN"/>
        </w:rPr>
        <w:t>1</w:t>
      </w:r>
      <w:r>
        <w:rPr>
          <w:lang w:eastAsia="zh-CN"/>
        </w:rPr>
        <w:t>展示了自适应课程学习的完整流程：</w:t>
      </w:r>
    </w:p>
    <w:p w14:paraId="3A9635F1" w14:textId="77777777" w:rsidR="0091036B" w:rsidRDefault="00000000">
      <w:pPr>
        <w:spacing w:before="120"/>
        <w:ind w:left="720"/>
      </w:pPr>
      <w:r>
        <w:t>算法</w:t>
      </w:r>
      <w:r>
        <w:t xml:space="preserve">1: </w:t>
      </w:r>
      <w:proofErr w:type="spellStart"/>
      <w:r>
        <w:t>自适应课程学习</w:t>
      </w:r>
      <w:proofErr w:type="spellEnd"/>
      <w:r>
        <w:br/>
        <w:t xml:space="preserve">    </w:t>
      </w:r>
      <w:r>
        <w:br/>
      </w:r>
      <w:proofErr w:type="spellStart"/>
      <w:r>
        <w:t>输入</w:t>
      </w:r>
      <w:proofErr w:type="spellEnd"/>
      <w:r>
        <w:t xml:space="preserve">: </w:t>
      </w:r>
      <w:proofErr w:type="spellStart"/>
      <w:r>
        <w:t>训练数据集</w:t>
      </w:r>
      <w:proofErr w:type="spellEnd"/>
      <w:r>
        <w:t xml:space="preserve"> D, </w:t>
      </w:r>
      <w:r>
        <w:t>总轮次</w:t>
      </w:r>
      <w:r>
        <w:t xml:space="preserve"> E, </w:t>
      </w:r>
      <w:r>
        <w:t>当前轮次</w:t>
      </w:r>
      <w:r>
        <w:t xml:space="preserve"> e</w:t>
      </w:r>
      <w:r>
        <w:br/>
      </w:r>
      <w:r>
        <w:t>输出</w:t>
      </w:r>
      <w:r>
        <w:t xml:space="preserve">: </w:t>
      </w:r>
      <w:r>
        <w:t>当前轮次的训练样本集</w:t>
      </w:r>
      <w:r>
        <w:t xml:space="preserve"> S_e</w:t>
      </w:r>
      <w:r>
        <w:br/>
      </w:r>
      <w:r>
        <w:br/>
        <w:t xml:space="preserve">1. </w:t>
      </w:r>
      <w:r>
        <w:t>计算所有样本的难度分数</w:t>
      </w:r>
      <w:r>
        <w:t>: D = {D(T_i) | T_i ∈ D}</w:t>
      </w:r>
      <w:r>
        <w:br/>
        <w:t xml:space="preserve">2. </w:t>
      </w:r>
      <w:r>
        <w:t>计算训练进度</w:t>
      </w:r>
      <w:r>
        <w:t>: p = e / E</w:t>
      </w:r>
      <w:r>
        <w:br/>
        <w:t xml:space="preserve">3. </w:t>
      </w:r>
      <w:r>
        <w:t>计算难度阈值</w:t>
      </w:r>
      <w:r>
        <w:t>: τ = 0.3 + 0.7 · min(1, max(0, (p - 0.2) / 0.3))</w:t>
      </w:r>
      <w:r>
        <w:br/>
        <w:t xml:space="preserve">4. </w:t>
      </w:r>
      <w:r>
        <w:t>筛选样本</w:t>
      </w:r>
      <w:r>
        <w:t>: S_e = {T_i | D(T_i) ≤ τ}</w:t>
      </w:r>
      <w:r>
        <w:br/>
        <w:t xml:space="preserve">5. </w:t>
      </w:r>
      <w:r>
        <w:t>返回</w:t>
      </w:r>
      <w:r>
        <w:t xml:space="preserve"> S_e</w:t>
      </w:r>
    </w:p>
    <w:p w14:paraId="2FA040B5" w14:textId="77777777" w:rsidR="0091036B" w:rsidRDefault="00000000">
      <w:pPr>
        <w:jc w:val="center"/>
        <w:rPr>
          <w:lang w:eastAsia="zh-CN"/>
        </w:rPr>
      </w:pPr>
      <w:r>
        <w:rPr>
          <w:i/>
          <w:sz w:val="20"/>
          <w:lang w:eastAsia="zh-CN"/>
        </w:rPr>
        <w:t>算法</w:t>
      </w:r>
      <w:r>
        <w:rPr>
          <w:i/>
          <w:sz w:val="20"/>
          <w:lang w:eastAsia="zh-CN"/>
        </w:rPr>
        <w:t xml:space="preserve">1. </w:t>
      </w:r>
      <w:r>
        <w:rPr>
          <w:i/>
          <w:sz w:val="20"/>
          <w:lang w:eastAsia="zh-CN"/>
        </w:rPr>
        <w:t>自适应课程学习算法</w:t>
      </w:r>
    </w:p>
    <w:p w14:paraId="31DF37A5" w14:textId="77777777" w:rsidR="0091036B" w:rsidRDefault="00000000">
      <w:pPr>
        <w:rPr>
          <w:lang w:eastAsia="zh-CN"/>
        </w:rPr>
      </w:pPr>
      <w:r>
        <w:rPr>
          <w:lang w:eastAsia="zh-CN"/>
        </w:rPr>
        <w:t>课程学习算法通过动态调整难度阈值，实现了从简单到复杂的渐进式学习。实验表明，课程学习相比随机采样能够降低困惑度约</w:t>
      </w:r>
      <w:r>
        <w:rPr>
          <w:lang w:eastAsia="zh-CN"/>
        </w:rPr>
        <w:t>13%</w:t>
      </w:r>
      <w:r>
        <w:rPr>
          <w:lang w:eastAsia="zh-CN"/>
        </w:rPr>
        <w:t>，证明了其有效性。</w:t>
      </w:r>
    </w:p>
    <w:p w14:paraId="5B669140" w14:textId="77777777" w:rsidR="0091036B" w:rsidRDefault="00000000">
      <w:pPr>
        <w:pStyle w:val="21"/>
        <w:rPr>
          <w:lang w:eastAsia="zh-CN"/>
        </w:rPr>
      </w:pPr>
      <w:r>
        <w:rPr>
          <w:lang w:eastAsia="zh-CN"/>
        </w:rPr>
        <w:lastRenderedPageBreak/>
        <w:t xml:space="preserve">3.5 </w:t>
      </w:r>
      <w:r>
        <w:rPr>
          <w:lang w:eastAsia="zh-CN"/>
        </w:rPr>
        <w:t>困难样本挖掘</w:t>
      </w:r>
    </w:p>
    <w:p w14:paraId="08DF3C10" w14:textId="77777777" w:rsidR="0091036B" w:rsidRDefault="00000000">
      <w:pPr>
        <w:rPr>
          <w:lang w:eastAsia="zh-CN"/>
        </w:rPr>
      </w:pPr>
      <w:r>
        <w:rPr>
          <w:lang w:eastAsia="zh-CN"/>
        </w:rPr>
        <w:t>困难样本挖掘通过动态追踪每个样本的训练损失来识别困难样本。我们使用指数移动平均来</w:t>
      </w:r>
      <w:proofErr w:type="gramStart"/>
      <w:r>
        <w:rPr>
          <w:lang w:eastAsia="zh-CN"/>
        </w:rPr>
        <w:t>平滑损失</w:t>
      </w:r>
      <w:proofErr w:type="gramEnd"/>
      <w:r>
        <w:rPr>
          <w:lang w:eastAsia="zh-CN"/>
        </w:rPr>
        <w:t>历史，避免噪声干扰。</w:t>
      </w:r>
    </w:p>
    <w:p w14:paraId="770FF64B" w14:textId="77777777" w:rsidR="0091036B" w:rsidRDefault="00000000">
      <w:pPr>
        <w:pStyle w:val="31"/>
        <w:rPr>
          <w:lang w:eastAsia="zh-CN"/>
        </w:rPr>
      </w:pPr>
      <w:r>
        <w:rPr>
          <w:lang w:eastAsia="zh-CN"/>
        </w:rPr>
        <w:t xml:space="preserve">3.5.1 </w:t>
      </w:r>
      <w:r>
        <w:rPr>
          <w:lang w:eastAsia="zh-CN"/>
        </w:rPr>
        <w:t>损失追踪</w:t>
      </w:r>
    </w:p>
    <w:p w14:paraId="3A689C33" w14:textId="77777777" w:rsidR="0091036B" w:rsidRDefault="00000000">
      <w:pPr>
        <w:rPr>
          <w:lang w:eastAsia="zh-CN"/>
        </w:rPr>
      </w:pPr>
      <w:r>
        <w:rPr>
          <w:lang w:eastAsia="zh-CN"/>
        </w:rPr>
        <w:t>对于每个训练样本</w:t>
      </w:r>
      <w:r>
        <w:rPr>
          <w:lang w:eastAsia="zh-CN"/>
        </w:rPr>
        <w:t xml:space="preserve"> $</w:t>
      </w:r>
      <w:proofErr w:type="spellStart"/>
      <w:r>
        <w:rPr>
          <w:lang w:eastAsia="zh-CN"/>
        </w:rPr>
        <w:t>T_i</w:t>
      </w:r>
      <w:proofErr w:type="spellEnd"/>
      <w:r>
        <w:rPr>
          <w:lang w:eastAsia="zh-CN"/>
        </w:rPr>
        <w:t>$</w:t>
      </w:r>
      <w:r>
        <w:rPr>
          <w:lang w:eastAsia="zh-CN"/>
        </w:rPr>
        <w:t>，我们维护其损失历史</w:t>
      </w:r>
      <w:r>
        <w:rPr>
          <w:lang w:eastAsia="zh-CN"/>
        </w:rPr>
        <w:t xml:space="preserve"> $</w:t>
      </w:r>
      <w:proofErr w:type="spellStart"/>
      <w:r>
        <w:rPr>
          <w:lang w:eastAsia="zh-CN"/>
        </w:rPr>
        <w:t>L_i</w:t>
      </w:r>
      <w:proofErr w:type="spellEnd"/>
      <w:r>
        <w:rPr>
          <w:lang w:eastAsia="zh-CN"/>
        </w:rPr>
        <w:t>^{(t)}$</w:t>
      </w:r>
      <w:r>
        <w:rPr>
          <w:lang w:eastAsia="zh-CN"/>
        </w:rPr>
        <w:t>，其中</w:t>
      </w:r>
      <w:r>
        <w:rPr>
          <w:lang w:eastAsia="zh-CN"/>
        </w:rPr>
        <w:t xml:space="preserve"> $t$ </w:t>
      </w:r>
      <w:r>
        <w:rPr>
          <w:lang w:eastAsia="zh-CN"/>
        </w:rPr>
        <w:t>是训练步数。使用指数移动平均更新损失：</w:t>
      </w:r>
    </w:p>
    <w:p w14:paraId="5A3D1B3B" w14:textId="77777777" w:rsidR="0091036B" w:rsidRDefault="00000000">
      <w:pPr>
        <w:spacing w:before="120"/>
        <w:jc w:val="center"/>
      </w:pPr>
      <w:proofErr w:type="spellStart"/>
      <w:r>
        <w:rPr>
          <w:i/>
          <w:sz w:val="22"/>
        </w:rPr>
        <w:t>L_i</w:t>
      </w:r>
      <w:proofErr w:type="spellEnd"/>
      <w:proofErr w:type="gramStart"/>
      <w:r>
        <w:rPr>
          <w:i/>
          <w:sz w:val="22"/>
        </w:rPr>
        <w:t>^{(t)}</w:t>
      </w:r>
      <w:proofErr w:type="gramEnd"/>
      <w:r>
        <w:rPr>
          <w:i/>
          <w:sz w:val="22"/>
        </w:rPr>
        <w:t xml:space="preserve"> = (1-</w:t>
      </w:r>
      <w:proofErr w:type="gramStart"/>
      <w:r>
        <w:rPr>
          <w:i/>
          <w:sz w:val="22"/>
        </w:rPr>
        <w:t>λ)·</w:t>
      </w:r>
      <w:proofErr w:type="spellStart"/>
      <w:proofErr w:type="gramEnd"/>
      <w:r>
        <w:rPr>
          <w:i/>
          <w:sz w:val="22"/>
        </w:rPr>
        <w:t>L_i</w:t>
      </w:r>
      <w:proofErr w:type="spellEnd"/>
      <w:proofErr w:type="gramStart"/>
      <w:r>
        <w:rPr>
          <w:i/>
          <w:sz w:val="22"/>
        </w:rPr>
        <w:t>^{(</w:t>
      </w:r>
      <w:proofErr w:type="gramEnd"/>
      <w:r>
        <w:rPr>
          <w:i/>
          <w:sz w:val="22"/>
        </w:rPr>
        <w:t>t-</w:t>
      </w:r>
      <w:proofErr w:type="gramStart"/>
      <w:r>
        <w:rPr>
          <w:i/>
          <w:sz w:val="22"/>
        </w:rPr>
        <w:t>1)}</w:t>
      </w:r>
      <w:proofErr w:type="gramEnd"/>
      <w:r>
        <w:rPr>
          <w:i/>
          <w:sz w:val="22"/>
        </w:rPr>
        <w:t xml:space="preserve"> + λ·l_i</w:t>
      </w:r>
      <w:proofErr w:type="gramStart"/>
      <w:r>
        <w:rPr>
          <w:i/>
          <w:sz w:val="22"/>
        </w:rPr>
        <w:t>^{(t)}</w:t>
      </w:r>
      <w:proofErr w:type="gramEnd"/>
    </w:p>
    <w:p w14:paraId="754A83F1" w14:textId="77777777" w:rsidR="0091036B" w:rsidRDefault="00000000">
      <w:pPr>
        <w:rPr>
          <w:lang w:eastAsia="zh-CN"/>
        </w:rPr>
      </w:pPr>
      <w:r>
        <w:rPr>
          <w:lang w:eastAsia="zh-CN"/>
        </w:rPr>
        <w:t>其中</w:t>
      </w:r>
      <w:r>
        <w:rPr>
          <w:lang w:eastAsia="zh-CN"/>
        </w:rPr>
        <w:t xml:space="preserve"> $</w:t>
      </w:r>
      <w:proofErr w:type="spellStart"/>
      <w:r>
        <w:rPr>
          <w:lang w:eastAsia="zh-CN"/>
        </w:rPr>
        <w:t>l_i</w:t>
      </w:r>
      <w:proofErr w:type="spellEnd"/>
      <w:r>
        <w:rPr>
          <w:lang w:eastAsia="zh-CN"/>
        </w:rPr>
        <w:t xml:space="preserve">^{(t)}$ </w:t>
      </w:r>
      <w:r>
        <w:rPr>
          <w:lang w:eastAsia="zh-CN"/>
        </w:rPr>
        <w:t>是</w:t>
      </w:r>
      <w:proofErr w:type="gramStart"/>
      <w:r>
        <w:rPr>
          <w:lang w:eastAsia="zh-CN"/>
        </w:rPr>
        <w:t>当前步</w:t>
      </w:r>
      <w:proofErr w:type="gramEnd"/>
      <w:r>
        <w:rPr>
          <w:lang w:eastAsia="zh-CN"/>
        </w:rPr>
        <w:t>的损失，</w:t>
      </w:r>
      <w:r>
        <w:rPr>
          <w:lang w:eastAsia="zh-CN"/>
        </w:rPr>
        <w:t>$</w:t>
      </w:r>
      <w:r>
        <w:t>λ</w:t>
      </w:r>
      <w:r>
        <w:rPr>
          <w:lang w:eastAsia="zh-CN"/>
        </w:rPr>
        <w:t xml:space="preserve">$ </w:t>
      </w:r>
      <w:r>
        <w:rPr>
          <w:lang w:eastAsia="zh-CN"/>
        </w:rPr>
        <w:t>是平滑系数（通常设为</w:t>
      </w:r>
      <w:r>
        <w:rPr>
          <w:lang w:eastAsia="zh-CN"/>
        </w:rPr>
        <w:t>0.1</w:t>
      </w:r>
      <w:r>
        <w:rPr>
          <w:lang w:eastAsia="zh-CN"/>
        </w:rPr>
        <w:t>）。指数移动平均可以</w:t>
      </w:r>
      <w:proofErr w:type="gramStart"/>
      <w:r>
        <w:rPr>
          <w:lang w:eastAsia="zh-CN"/>
        </w:rPr>
        <w:t>平滑损失</w:t>
      </w:r>
      <w:proofErr w:type="gramEnd"/>
      <w:r>
        <w:rPr>
          <w:lang w:eastAsia="zh-CN"/>
        </w:rPr>
        <w:t>波动，更准确地反映样本的真实难度。</w:t>
      </w:r>
    </w:p>
    <w:p w14:paraId="46B4A8C4" w14:textId="77777777" w:rsidR="0091036B" w:rsidRDefault="00000000">
      <w:pPr>
        <w:pStyle w:val="31"/>
        <w:rPr>
          <w:lang w:eastAsia="zh-CN"/>
        </w:rPr>
      </w:pPr>
      <w:r>
        <w:rPr>
          <w:lang w:eastAsia="zh-CN"/>
        </w:rPr>
        <w:t xml:space="preserve">3.5.2 </w:t>
      </w:r>
      <w:r>
        <w:rPr>
          <w:lang w:eastAsia="zh-CN"/>
        </w:rPr>
        <w:t>权重调整</w:t>
      </w:r>
    </w:p>
    <w:p w14:paraId="1BBB368E" w14:textId="77777777" w:rsidR="0091036B" w:rsidRDefault="00000000">
      <w:pPr>
        <w:rPr>
          <w:lang w:eastAsia="zh-CN"/>
        </w:rPr>
      </w:pPr>
      <w:r>
        <w:rPr>
          <w:lang w:eastAsia="zh-CN"/>
        </w:rPr>
        <w:t>根据样本的损失，我们动态调整其训练权重：</w:t>
      </w:r>
    </w:p>
    <w:p w14:paraId="7828A6C5" w14:textId="77777777" w:rsidR="0091036B" w:rsidRDefault="00000000">
      <w:pPr>
        <w:spacing w:before="120"/>
        <w:jc w:val="center"/>
        <w:rPr>
          <w:lang w:eastAsia="zh-CN"/>
        </w:rPr>
      </w:pPr>
      <w:proofErr w:type="spellStart"/>
      <w:r>
        <w:rPr>
          <w:i/>
          <w:sz w:val="22"/>
          <w:lang w:eastAsia="zh-CN"/>
        </w:rPr>
        <w:t>w_i</w:t>
      </w:r>
      <w:proofErr w:type="spellEnd"/>
      <w:r>
        <w:rPr>
          <w:i/>
          <w:sz w:val="22"/>
          <w:lang w:eastAsia="zh-CN"/>
        </w:rPr>
        <w:t xml:space="preserve"> = 1 + </w:t>
      </w:r>
      <w:r>
        <w:rPr>
          <w:i/>
          <w:sz w:val="22"/>
        </w:rPr>
        <w:t>α</w:t>
      </w:r>
      <w:r>
        <w:rPr>
          <w:i/>
          <w:sz w:val="22"/>
          <w:lang w:eastAsia="zh-CN"/>
        </w:rPr>
        <w:t>·</w:t>
      </w:r>
      <w:proofErr w:type="spellStart"/>
      <w:r>
        <w:rPr>
          <w:i/>
          <w:sz w:val="22"/>
          <w:lang w:eastAsia="zh-CN"/>
        </w:rPr>
        <w:t>L_i</w:t>
      </w:r>
      <w:proofErr w:type="spellEnd"/>
      <w:proofErr w:type="gramStart"/>
      <w:r>
        <w:rPr>
          <w:i/>
          <w:sz w:val="22"/>
          <w:lang w:eastAsia="zh-CN"/>
        </w:rPr>
        <w:t>^{(t)}</w:t>
      </w:r>
      <w:proofErr w:type="gramEnd"/>
    </w:p>
    <w:p w14:paraId="4A92D4D1" w14:textId="77777777" w:rsidR="0091036B" w:rsidRDefault="00000000">
      <w:pPr>
        <w:rPr>
          <w:lang w:eastAsia="zh-CN"/>
        </w:rPr>
      </w:pPr>
      <w:r>
        <w:rPr>
          <w:lang w:eastAsia="zh-CN"/>
        </w:rPr>
        <w:t>其中</w:t>
      </w:r>
      <w:r>
        <w:rPr>
          <w:lang w:eastAsia="zh-CN"/>
        </w:rPr>
        <w:t xml:space="preserve"> $</w:t>
      </w:r>
      <w:r>
        <w:t>α</w:t>
      </w:r>
      <w:r>
        <w:rPr>
          <w:lang w:eastAsia="zh-CN"/>
        </w:rPr>
        <w:t xml:space="preserve">$ </w:t>
      </w:r>
      <w:r>
        <w:rPr>
          <w:lang w:eastAsia="zh-CN"/>
        </w:rPr>
        <w:t>是权重系数（通常设为</w:t>
      </w:r>
      <w:r>
        <w:rPr>
          <w:lang w:eastAsia="zh-CN"/>
        </w:rPr>
        <w:t>2.0</w:t>
      </w:r>
      <w:r>
        <w:rPr>
          <w:lang w:eastAsia="zh-CN"/>
        </w:rPr>
        <w:t>）。困难样本（高损失）获得更高的权重，在训练过程中被更频繁地采样和学习。</w:t>
      </w:r>
    </w:p>
    <w:p w14:paraId="7DFB3C80" w14:textId="77777777" w:rsidR="0091036B" w:rsidRDefault="00000000">
      <w:pPr>
        <w:pStyle w:val="31"/>
        <w:rPr>
          <w:lang w:eastAsia="zh-CN"/>
        </w:rPr>
      </w:pPr>
      <w:r>
        <w:rPr>
          <w:lang w:eastAsia="zh-CN"/>
        </w:rPr>
        <w:t xml:space="preserve">3.5.3 </w:t>
      </w:r>
      <w:r>
        <w:rPr>
          <w:lang w:eastAsia="zh-CN"/>
        </w:rPr>
        <w:t>困难样本识别</w:t>
      </w:r>
    </w:p>
    <w:p w14:paraId="2A4CEDE4" w14:textId="77777777" w:rsidR="0091036B" w:rsidRDefault="00000000">
      <w:pPr>
        <w:rPr>
          <w:lang w:eastAsia="zh-CN"/>
        </w:rPr>
      </w:pPr>
      <w:r>
        <w:rPr>
          <w:lang w:eastAsia="zh-CN"/>
        </w:rPr>
        <w:t>我们定期（每</w:t>
      </w:r>
      <w:r>
        <w:rPr>
          <w:lang w:eastAsia="zh-CN"/>
        </w:rPr>
        <w:t>10</w:t>
      </w:r>
      <w:r>
        <w:rPr>
          <w:lang w:eastAsia="zh-CN"/>
        </w:rPr>
        <w:t>个</w:t>
      </w:r>
      <w:r>
        <w:rPr>
          <w:lang w:eastAsia="zh-CN"/>
        </w:rPr>
        <w:t>batch</w:t>
      </w:r>
      <w:r>
        <w:rPr>
          <w:lang w:eastAsia="zh-CN"/>
        </w:rPr>
        <w:t>）更新困难样本列表，选择损失最高的</w:t>
      </w:r>
      <w:r>
        <w:rPr>
          <w:lang w:eastAsia="zh-CN"/>
        </w:rPr>
        <w:t xml:space="preserve"> $k$ </w:t>
      </w:r>
      <w:proofErr w:type="gramStart"/>
      <w:r>
        <w:rPr>
          <w:lang w:eastAsia="zh-CN"/>
        </w:rPr>
        <w:t>个</w:t>
      </w:r>
      <w:proofErr w:type="gramEnd"/>
      <w:r>
        <w:rPr>
          <w:lang w:eastAsia="zh-CN"/>
        </w:rPr>
        <w:t>样本作为困难样本：</w:t>
      </w:r>
    </w:p>
    <w:p w14:paraId="644F132D" w14:textId="77777777" w:rsidR="0091036B" w:rsidRDefault="00000000">
      <w:pPr>
        <w:spacing w:before="120"/>
        <w:jc w:val="center"/>
      </w:pPr>
      <w:r>
        <w:rPr>
          <w:i/>
          <w:sz w:val="22"/>
        </w:rPr>
        <w:t>H = {</w:t>
      </w:r>
      <w:proofErr w:type="spellStart"/>
      <w:r>
        <w:rPr>
          <w:i/>
          <w:sz w:val="22"/>
        </w:rPr>
        <w:t>T_i</w:t>
      </w:r>
      <w:proofErr w:type="spellEnd"/>
      <w:r>
        <w:rPr>
          <w:i/>
          <w:sz w:val="22"/>
        </w:rPr>
        <w:t xml:space="preserve"> | L_i</w:t>
      </w:r>
      <w:proofErr w:type="gramStart"/>
      <w:r>
        <w:rPr>
          <w:i/>
          <w:sz w:val="22"/>
        </w:rPr>
        <w:t>^{(t)}</w:t>
      </w:r>
      <w:proofErr w:type="gramEnd"/>
      <w:r>
        <w:rPr>
          <w:i/>
          <w:sz w:val="22"/>
        </w:rPr>
        <w:t xml:space="preserve"> in top-k(L</w:t>
      </w:r>
      <w:proofErr w:type="gramStart"/>
      <w:r>
        <w:rPr>
          <w:i/>
          <w:sz w:val="22"/>
        </w:rPr>
        <w:t>^{(t)}</w:t>
      </w:r>
      <w:proofErr w:type="gramEnd"/>
      <w:r>
        <w:rPr>
          <w:i/>
          <w:sz w:val="22"/>
        </w:rPr>
        <w:t>)}</w:t>
      </w:r>
    </w:p>
    <w:p w14:paraId="489F8CE6" w14:textId="77777777" w:rsidR="0091036B" w:rsidRDefault="00000000">
      <w:pPr>
        <w:rPr>
          <w:lang w:eastAsia="zh-CN"/>
        </w:rPr>
      </w:pPr>
      <w:r>
        <w:rPr>
          <w:lang w:eastAsia="zh-CN"/>
        </w:rPr>
        <w:t>这些困难样本在后续训练中会被赋予更高的权重，重点学习以提升模型泛化能力。</w:t>
      </w:r>
    </w:p>
    <w:p w14:paraId="2BED2E72" w14:textId="77777777" w:rsidR="0091036B" w:rsidRDefault="00000000">
      <w:pPr>
        <w:pStyle w:val="21"/>
        <w:rPr>
          <w:lang w:eastAsia="zh-CN"/>
        </w:rPr>
      </w:pPr>
      <w:r>
        <w:rPr>
          <w:lang w:eastAsia="zh-CN"/>
        </w:rPr>
        <w:lastRenderedPageBreak/>
        <w:t xml:space="preserve">3.6 </w:t>
      </w:r>
      <w:r>
        <w:rPr>
          <w:lang w:eastAsia="zh-CN"/>
        </w:rPr>
        <w:t>对比学习</w:t>
      </w:r>
    </w:p>
    <w:p w14:paraId="451B8B8D" w14:textId="77777777" w:rsidR="0091036B" w:rsidRDefault="00000000">
      <w:pPr>
        <w:rPr>
          <w:lang w:eastAsia="zh-CN"/>
        </w:rPr>
      </w:pPr>
      <w:r>
        <w:rPr>
          <w:lang w:eastAsia="zh-CN"/>
        </w:rPr>
        <w:t>对比学习通过拉近相似样本、推远不相似样本来学习更好的表示。我们使用</w:t>
      </w:r>
      <w:proofErr w:type="spellStart"/>
      <w:r>
        <w:rPr>
          <w:lang w:eastAsia="zh-CN"/>
        </w:rPr>
        <w:t>InfoNCE</w:t>
      </w:r>
      <w:proofErr w:type="spellEnd"/>
      <w:r>
        <w:rPr>
          <w:lang w:eastAsia="zh-CN"/>
        </w:rPr>
        <w:t>损失函数，将原始样本作为锚点，增强样本作为正样本，其他样本作为负样本。</w:t>
      </w:r>
    </w:p>
    <w:p w14:paraId="4CC58CA5" w14:textId="77777777" w:rsidR="0091036B" w:rsidRDefault="00000000">
      <w:pPr>
        <w:pStyle w:val="31"/>
        <w:rPr>
          <w:lang w:eastAsia="zh-CN"/>
        </w:rPr>
      </w:pPr>
      <w:r>
        <w:rPr>
          <w:lang w:eastAsia="zh-CN"/>
        </w:rPr>
        <w:t xml:space="preserve">3.6.1 </w:t>
      </w:r>
      <w:r>
        <w:rPr>
          <w:lang w:eastAsia="zh-CN"/>
        </w:rPr>
        <w:t>正负样本构造</w:t>
      </w:r>
    </w:p>
    <w:p w14:paraId="51B16969" w14:textId="77777777" w:rsidR="0091036B" w:rsidRDefault="00000000">
      <w:pPr>
        <w:rPr>
          <w:lang w:eastAsia="zh-CN"/>
        </w:rPr>
      </w:pPr>
      <w:r>
        <w:rPr>
          <w:lang w:eastAsia="zh-CN"/>
        </w:rPr>
        <w:t>对于每个训练样本</w:t>
      </w:r>
      <w:r>
        <w:rPr>
          <w:lang w:eastAsia="zh-CN"/>
        </w:rPr>
        <w:t xml:space="preserve"> $T$</w:t>
      </w:r>
      <w:r>
        <w:rPr>
          <w:lang w:eastAsia="zh-CN"/>
        </w:rPr>
        <w:t>，我们通过数据增强生成正样本</w:t>
      </w:r>
      <w:r>
        <w:rPr>
          <w:lang w:eastAsia="zh-CN"/>
        </w:rPr>
        <w:t xml:space="preserve"> $T^+$</w:t>
      </w:r>
      <w:r>
        <w:rPr>
          <w:lang w:eastAsia="zh-CN"/>
        </w:rPr>
        <w:t>，通过随机采样构造负样本</w:t>
      </w:r>
      <w:r>
        <w:rPr>
          <w:lang w:eastAsia="zh-CN"/>
        </w:rPr>
        <w:t xml:space="preserve"> $T_1^-, T_2^-, .</w:t>
      </w:r>
      <w:proofErr w:type="gramStart"/>
      <w:r>
        <w:rPr>
          <w:lang w:eastAsia="zh-CN"/>
        </w:rPr>
        <w:t>..</w:t>
      </w:r>
      <w:proofErr w:type="gramEnd"/>
      <w:r>
        <w:rPr>
          <w:lang w:eastAsia="zh-CN"/>
        </w:rPr>
        <w:t xml:space="preserve">, </w:t>
      </w:r>
      <w:proofErr w:type="spellStart"/>
      <w:r>
        <w:rPr>
          <w:lang w:eastAsia="zh-CN"/>
        </w:rPr>
        <w:t>T_k</w:t>
      </w:r>
      <w:proofErr w:type="spellEnd"/>
      <w:r>
        <w:rPr>
          <w:lang w:eastAsia="zh-CN"/>
        </w:rPr>
        <w:t>^-$</w:t>
      </w:r>
      <w:r>
        <w:rPr>
          <w:lang w:eastAsia="zh-CN"/>
        </w:rPr>
        <w:t>。正样本与原始样本在语义上相似，负样本与原始样本在语义上不同。</w:t>
      </w:r>
    </w:p>
    <w:p w14:paraId="1E25C853" w14:textId="77777777" w:rsidR="0091036B" w:rsidRDefault="00000000">
      <w:pPr>
        <w:pStyle w:val="31"/>
      </w:pPr>
      <w:r>
        <w:t xml:space="preserve">3.6.2 </w:t>
      </w:r>
      <w:proofErr w:type="spellStart"/>
      <w:r>
        <w:t>InfoNCE</w:t>
      </w:r>
      <w:r>
        <w:t>损失</w:t>
      </w:r>
      <w:proofErr w:type="spellEnd"/>
    </w:p>
    <w:p w14:paraId="2A82D033" w14:textId="77777777" w:rsidR="0091036B" w:rsidRDefault="00000000">
      <w:r>
        <w:t>InfoNCE</w:t>
      </w:r>
      <w:r>
        <w:t>（</w:t>
      </w:r>
      <w:r>
        <w:t>Information Noise Contrastive Estimation</w:t>
      </w:r>
      <w:r>
        <w:t>）损失函数通过对比学习优化表示。对于锚点样本</w:t>
      </w:r>
      <w:r>
        <w:t xml:space="preserve"> $z$</w:t>
      </w:r>
      <w:r>
        <w:t>、正样本</w:t>
      </w:r>
      <w:r>
        <w:t xml:space="preserve"> $z^+$ </w:t>
      </w:r>
      <w:r>
        <w:t>和负样本集合</w:t>
      </w:r>
      <w:r>
        <w:t xml:space="preserve"> ${z_1^-, z_2^-, ..., z_k^-}$</w:t>
      </w:r>
      <w:r>
        <w:t>，</w:t>
      </w:r>
      <w:r>
        <w:t>InfoNCE</w:t>
      </w:r>
      <w:r>
        <w:t>损失的计算公式为：</w:t>
      </w:r>
    </w:p>
    <w:p w14:paraId="777A0945" w14:textId="77777777" w:rsidR="0091036B" w:rsidRDefault="00000000">
      <w:pPr>
        <w:spacing w:before="120"/>
        <w:jc w:val="center"/>
      </w:pPr>
      <w:r>
        <w:rPr>
          <w:i/>
          <w:sz w:val="22"/>
        </w:rPr>
        <w:t>L_contrast = -log(exp(sim(z, z^+)/τ) / (exp(sim(z, z^+)/τ) + Σ_{i=1}^k exp(sim(z, z_i^-)/τ)))</w:t>
      </w:r>
    </w:p>
    <w:p w14:paraId="1FC2869E" w14:textId="77777777" w:rsidR="0091036B" w:rsidRDefault="00000000">
      <w:pPr>
        <w:rPr>
          <w:lang w:eastAsia="zh-CN"/>
        </w:rPr>
      </w:pPr>
      <w:r>
        <w:rPr>
          <w:lang w:eastAsia="zh-CN"/>
        </w:rPr>
        <w:t>其中</w:t>
      </w:r>
      <w:r>
        <w:rPr>
          <w:lang w:eastAsia="zh-CN"/>
        </w:rPr>
        <w:t xml:space="preserve"> $sim(·,·)$ </w:t>
      </w:r>
      <w:r>
        <w:rPr>
          <w:lang w:eastAsia="zh-CN"/>
        </w:rPr>
        <w:t>是相似度函数，我们使用余弦相似度：</w:t>
      </w:r>
    </w:p>
    <w:p w14:paraId="04B31A44" w14:textId="77777777" w:rsidR="0091036B" w:rsidRDefault="00000000">
      <w:pPr>
        <w:spacing w:before="120"/>
        <w:jc w:val="center"/>
      </w:pPr>
      <w:proofErr w:type="gramStart"/>
      <w:r>
        <w:rPr>
          <w:i/>
          <w:sz w:val="22"/>
        </w:rPr>
        <w:t>sim(</w:t>
      </w:r>
      <w:proofErr w:type="gramEnd"/>
      <w:r>
        <w:rPr>
          <w:i/>
          <w:sz w:val="22"/>
        </w:rPr>
        <w:t>z_1, z_2) = z_1^T z_2 / (||z_1|| · ||z_2||)</w:t>
      </w:r>
    </w:p>
    <w:p w14:paraId="66036563" w14:textId="77777777" w:rsidR="0091036B" w:rsidRDefault="00000000">
      <w:pPr>
        <w:rPr>
          <w:lang w:eastAsia="zh-CN"/>
        </w:rPr>
      </w:pPr>
      <w:r>
        <w:rPr>
          <w:lang w:eastAsia="zh-CN"/>
        </w:rPr>
        <w:t>$</w:t>
      </w:r>
      <w:r>
        <w:t>τ</w:t>
      </w:r>
      <w:r>
        <w:rPr>
          <w:lang w:eastAsia="zh-CN"/>
        </w:rPr>
        <w:t xml:space="preserve">$ </w:t>
      </w:r>
      <w:r>
        <w:rPr>
          <w:lang w:eastAsia="zh-CN"/>
        </w:rPr>
        <w:t>是温度参数（在我们的实现中，</w:t>
      </w:r>
      <w:r>
        <w:rPr>
          <w:lang w:eastAsia="zh-CN"/>
        </w:rPr>
        <w:t>$</w:t>
      </w:r>
      <w:r>
        <w:t>τ</w:t>
      </w:r>
      <w:r>
        <w:rPr>
          <w:lang w:eastAsia="zh-CN"/>
        </w:rPr>
        <w:t xml:space="preserve"> = 0.07$</w:t>
      </w:r>
      <w:r>
        <w:rPr>
          <w:lang w:eastAsia="zh-CN"/>
        </w:rPr>
        <w:t>），温度参数控制对比学习的难度，较小的温度值使模型更关注困难负样本。</w:t>
      </w:r>
    </w:p>
    <w:p w14:paraId="2B557A22" w14:textId="77777777" w:rsidR="0091036B" w:rsidRDefault="00000000">
      <w:pPr>
        <w:rPr>
          <w:lang w:eastAsia="zh-CN"/>
        </w:rPr>
      </w:pPr>
      <w:proofErr w:type="spellStart"/>
      <w:r>
        <w:rPr>
          <w:lang w:eastAsia="zh-CN"/>
        </w:rPr>
        <w:t>InfoNCE</w:t>
      </w:r>
      <w:proofErr w:type="spellEnd"/>
      <w:r>
        <w:rPr>
          <w:lang w:eastAsia="zh-CN"/>
        </w:rPr>
        <w:t>损失通过最大化正样本对的相似度、最小化负样本对的相似度，学习更好的文本表示。这种对比学习机制能够提升模型的语义理解能力，使相似文本的表示更接近，不相似文本的表示更远离。</w:t>
      </w:r>
    </w:p>
    <w:p w14:paraId="093B24CD" w14:textId="77777777" w:rsidR="0091036B" w:rsidRDefault="00000000">
      <w:pPr>
        <w:pStyle w:val="31"/>
        <w:rPr>
          <w:lang w:eastAsia="zh-CN"/>
        </w:rPr>
      </w:pPr>
      <w:r>
        <w:rPr>
          <w:lang w:eastAsia="zh-CN"/>
        </w:rPr>
        <w:t xml:space="preserve">3.6.3 </w:t>
      </w:r>
      <w:r>
        <w:rPr>
          <w:lang w:eastAsia="zh-CN"/>
        </w:rPr>
        <w:t>对比学习算法</w:t>
      </w:r>
    </w:p>
    <w:p w14:paraId="3CFF73A9" w14:textId="77777777" w:rsidR="0091036B" w:rsidRDefault="00000000">
      <w:pPr>
        <w:rPr>
          <w:lang w:eastAsia="zh-CN"/>
        </w:rPr>
      </w:pPr>
      <w:r>
        <w:rPr>
          <w:lang w:eastAsia="zh-CN"/>
        </w:rPr>
        <w:t>算法</w:t>
      </w:r>
      <w:r>
        <w:rPr>
          <w:lang w:eastAsia="zh-CN"/>
        </w:rPr>
        <w:t>3</w:t>
      </w:r>
      <w:r>
        <w:rPr>
          <w:lang w:eastAsia="zh-CN"/>
        </w:rPr>
        <w:t>展示了对比学习的完整流程：</w:t>
      </w:r>
    </w:p>
    <w:p w14:paraId="2F04F429" w14:textId="77777777" w:rsidR="0091036B" w:rsidRDefault="00000000">
      <w:pPr>
        <w:spacing w:before="120"/>
        <w:ind w:left="720"/>
      </w:pPr>
      <w:r>
        <w:lastRenderedPageBreak/>
        <w:t>算法</w:t>
      </w:r>
      <w:r>
        <w:t xml:space="preserve">3: </w:t>
      </w:r>
      <w:proofErr w:type="spellStart"/>
      <w:r>
        <w:t>对比学习</w:t>
      </w:r>
      <w:proofErr w:type="spellEnd"/>
      <w:r>
        <w:br/>
        <w:t xml:space="preserve">    </w:t>
      </w:r>
      <w:r>
        <w:br/>
      </w:r>
      <w:proofErr w:type="spellStart"/>
      <w:r>
        <w:t>输入</w:t>
      </w:r>
      <w:proofErr w:type="spellEnd"/>
      <w:r>
        <w:t xml:space="preserve">: </w:t>
      </w:r>
      <w:proofErr w:type="spellStart"/>
      <w:r>
        <w:t>训练样本</w:t>
      </w:r>
      <w:proofErr w:type="spellEnd"/>
      <w:r>
        <w:t xml:space="preserve"> T, </w:t>
      </w:r>
      <w:r>
        <w:t>数据增强函数</w:t>
      </w:r>
      <w:r>
        <w:t xml:space="preserve"> </w:t>
      </w:r>
      <w:proofErr w:type="gramStart"/>
      <w:r>
        <w:t>Aug(</w:t>
      </w:r>
      <w:proofErr w:type="gramEnd"/>
      <w:r>
        <w:t xml:space="preserve">·), </w:t>
      </w:r>
      <w:r>
        <w:t>模型编码器</w:t>
      </w:r>
      <w:r>
        <w:t xml:space="preserve"> </w:t>
      </w:r>
      <w:proofErr w:type="gramStart"/>
      <w:r>
        <w:t>Enc(</w:t>
      </w:r>
      <w:proofErr w:type="gramEnd"/>
      <w:r>
        <w:t>·)</w:t>
      </w:r>
      <w:r>
        <w:br/>
      </w:r>
      <w:r>
        <w:t>输出</w:t>
      </w:r>
      <w:r>
        <w:t xml:space="preserve">: </w:t>
      </w:r>
      <w:r>
        <w:t>对比损失</w:t>
      </w:r>
      <w:r>
        <w:t xml:space="preserve"> L_contrast</w:t>
      </w:r>
      <w:r>
        <w:br/>
      </w:r>
      <w:r>
        <w:br/>
        <w:t xml:space="preserve">1. </w:t>
      </w:r>
      <w:r>
        <w:t>生成正样本</w:t>
      </w:r>
      <w:r>
        <w:t>: T^+ = Aug(T)</w:t>
      </w:r>
      <w:r>
        <w:br/>
        <w:t xml:space="preserve">2. </w:t>
      </w:r>
      <w:r>
        <w:t>随机采样负样本</w:t>
      </w:r>
      <w:r>
        <w:t>: {T_1^-, ..., T_k^-} = RandomSample(D, k)</w:t>
      </w:r>
      <w:r>
        <w:br/>
        <w:t xml:space="preserve">3. </w:t>
      </w:r>
      <w:r>
        <w:t>编码表示</w:t>
      </w:r>
      <w:r>
        <w:t>:</w:t>
      </w:r>
      <w:r>
        <w:br/>
        <w:t xml:space="preserve">   z = Enc(T)</w:t>
      </w:r>
      <w:r>
        <w:br/>
        <w:t xml:space="preserve">   z^+ = Enc(T^+)</w:t>
      </w:r>
      <w:r>
        <w:br/>
        <w:t xml:space="preserve">   z_i^- = Enc(T_i^-) for i = 1, ..., k</w:t>
      </w:r>
      <w:r>
        <w:br/>
        <w:t xml:space="preserve">4. </w:t>
      </w:r>
      <w:r>
        <w:t>计算相似度</w:t>
      </w:r>
      <w:r>
        <w:t>:</w:t>
      </w:r>
      <w:r>
        <w:br/>
        <w:t xml:space="preserve">   s^+ = sim(z, z^+)</w:t>
      </w:r>
      <w:r>
        <w:br/>
        <w:t xml:space="preserve">   s_i^- = sim(z, z_i^-) for i = 1, ..., k</w:t>
      </w:r>
      <w:r>
        <w:br/>
        <w:t xml:space="preserve">5. </w:t>
      </w:r>
      <w:r>
        <w:t>计算</w:t>
      </w:r>
      <w:r>
        <w:t>InfoNCE</w:t>
      </w:r>
      <w:r>
        <w:t>损失</w:t>
      </w:r>
      <w:r>
        <w:t>:</w:t>
      </w:r>
      <w:r>
        <w:br/>
        <w:t xml:space="preserve">   L_contrast = -log(exp(s^+/τ) / (exp(s^+/τ) + Σexp(s_i^-/τ)))</w:t>
      </w:r>
      <w:r>
        <w:br/>
        <w:t xml:space="preserve">6. </w:t>
      </w:r>
      <w:r>
        <w:t>返回</w:t>
      </w:r>
      <w:r>
        <w:t xml:space="preserve"> L_contrast</w:t>
      </w:r>
    </w:p>
    <w:p w14:paraId="6C179398" w14:textId="77777777" w:rsidR="0091036B" w:rsidRDefault="00000000">
      <w:pPr>
        <w:jc w:val="center"/>
        <w:rPr>
          <w:lang w:eastAsia="zh-CN"/>
        </w:rPr>
      </w:pPr>
      <w:r>
        <w:rPr>
          <w:i/>
          <w:sz w:val="20"/>
          <w:lang w:eastAsia="zh-CN"/>
        </w:rPr>
        <w:t>算法</w:t>
      </w:r>
      <w:r>
        <w:rPr>
          <w:i/>
          <w:sz w:val="20"/>
          <w:lang w:eastAsia="zh-CN"/>
        </w:rPr>
        <w:t xml:space="preserve">3. </w:t>
      </w:r>
      <w:r>
        <w:rPr>
          <w:i/>
          <w:sz w:val="20"/>
          <w:lang w:eastAsia="zh-CN"/>
        </w:rPr>
        <w:t>对比学习算法</w:t>
      </w:r>
    </w:p>
    <w:p w14:paraId="5F863217" w14:textId="77777777" w:rsidR="0091036B" w:rsidRDefault="00000000">
      <w:pPr>
        <w:rPr>
          <w:lang w:eastAsia="zh-CN"/>
        </w:rPr>
      </w:pPr>
      <w:r>
        <w:rPr>
          <w:lang w:eastAsia="zh-CN"/>
        </w:rPr>
        <w:t>对比学习通过拉近相似样本、推远不相似样本，学习更好的文本表示。实验表明，对比学习能够降低困惑度约</w:t>
      </w:r>
      <w:r>
        <w:rPr>
          <w:lang w:eastAsia="zh-CN"/>
        </w:rPr>
        <w:t>7%</w:t>
      </w:r>
      <w:r>
        <w:rPr>
          <w:lang w:eastAsia="zh-CN"/>
        </w:rPr>
        <w:t>，提升了模型的语义理解能力。</w:t>
      </w:r>
    </w:p>
    <w:p w14:paraId="3A3C9092" w14:textId="77777777" w:rsidR="0091036B" w:rsidRDefault="00000000">
      <w:pPr>
        <w:pStyle w:val="21"/>
        <w:rPr>
          <w:lang w:eastAsia="zh-CN"/>
        </w:rPr>
      </w:pPr>
      <w:r>
        <w:rPr>
          <w:lang w:eastAsia="zh-CN"/>
        </w:rPr>
        <w:t xml:space="preserve">3.7 </w:t>
      </w:r>
      <w:r>
        <w:rPr>
          <w:lang w:eastAsia="zh-CN"/>
        </w:rPr>
        <w:t>自适应采样</w:t>
      </w:r>
    </w:p>
    <w:p w14:paraId="40830050" w14:textId="77777777" w:rsidR="0091036B" w:rsidRDefault="00000000">
      <w:pPr>
        <w:rPr>
          <w:lang w:eastAsia="zh-CN"/>
        </w:rPr>
      </w:pPr>
      <w:r>
        <w:rPr>
          <w:lang w:eastAsia="zh-CN"/>
        </w:rPr>
        <w:t>自适应采样根据样本的难度动态调整采样权重，使困难样本被更频繁地采样。我们结合困难样本挖掘的结果，使用加权随机采样来选择训练样本。</w:t>
      </w:r>
    </w:p>
    <w:p w14:paraId="7CAFDDA4" w14:textId="77777777" w:rsidR="0091036B" w:rsidRDefault="00000000">
      <w:pPr>
        <w:pStyle w:val="31"/>
        <w:rPr>
          <w:lang w:eastAsia="zh-CN"/>
        </w:rPr>
      </w:pPr>
      <w:r>
        <w:rPr>
          <w:lang w:eastAsia="zh-CN"/>
        </w:rPr>
        <w:t xml:space="preserve">3.7.1 </w:t>
      </w:r>
      <w:r>
        <w:rPr>
          <w:lang w:eastAsia="zh-CN"/>
        </w:rPr>
        <w:t>权重计算</w:t>
      </w:r>
    </w:p>
    <w:p w14:paraId="01D6E1F4" w14:textId="77777777" w:rsidR="0091036B" w:rsidRDefault="00000000">
      <w:pPr>
        <w:rPr>
          <w:lang w:eastAsia="zh-CN"/>
        </w:rPr>
      </w:pPr>
      <w:r>
        <w:rPr>
          <w:lang w:eastAsia="zh-CN"/>
        </w:rPr>
        <w:t>对于每个样本</w:t>
      </w:r>
      <w:r>
        <w:rPr>
          <w:lang w:eastAsia="zh-CN"/>
        </w:rPr>
        <w:t xml:space="preserve"> $</w:t>
      </w:r>
      <w:proofErr w:type="spellStart"/>
      <w:r>
        <w:rPr>
          <w:lang w:eastAsia="zh-CN"/>
        </w:rPr>
        <w:t>T_i</w:t>
      </w:r>
      <w:proofErr w:type="spellEnd"/>
      <w:r>
        <w:rPr>
          <w:lang w:eastAsia="zh-CN"/>
        </w:rPr>
        <w:t>$</w:t>
      </w:r>
      <w:r>
        <w:rPr>
          <w:lang w:eastAsia="zh-CN"/>
        </w:rPr>
        <w:t>，我们根据其</w:t>
      </w:r>
      <w:proofErr w:type="gramStart"/>
      <w:r>
        <w:rPr>
          <w:lang w:eastAsia="zh-CN"/>
        </w:rPr>
        <w:t>平滑损失</w:t>
      </w:r>
      <w:proofErr w:type="gramEnd"/>
      <w:r>
        <w:rPr>
          <w:lang w:eastAsia="zh-CN"/>
        </w:rPr>
        <w:t xml:space="preserve"> $</w:t>
      </w:r>
      <w:proofErr w:type="spellStart"/>
      <w:r>
        <w:rPr>
          <w:lang w:eastAsia="zh-CN"/>
        </w:rPr>
        <w:t>L_i</w:t>
      </w:r>
      <w:proofErr w:type="spellEnd"/>
      <w:r>
        <w:rPr>
          <w:lang w:eastAsia="zh-CN"/>
        </w:rPr>
        <w:t xml:space="preserve">$ </w:t>
      </w:r>
      <w:r>
        <w:rPr>
          <w:lang w:eastAsia="zh-CN"/>
        </w:rPr>
        <w:t>计算采样权重：</w:t>
      </w:r>
    </w:p>
    <w:p w14:paraId="2BA70D68" w14:textId="77777777" w:rsidR="0091036B" w:rsidRDefault="00000000">
      <w:pPr>
        <w:spacing w:before="120"/>
        <w:jc w:val="center"/>
        <w:rPr>
          <w:lang w:eastAsia="zh-CN"/>
        </w:rPr>
      </w:pPr>
      <w:proofErr w:type="spellStart"/>
      <w:r>
        <w:rPr>
          <w:i/>
          <w:sz w:val="22"/>
          <w:lang w:eastAsia="zh-CN"/>
        </w:rPr>
        <w:t>w_i</w:t>
      </w:r>
      <w:proofErr w:type="spellEnd"/>
      <w:r>
        <w:rPr>
          <w:i/>
          <w:sz w:val="22"/>
          <w:lang w:eastAsia="zh-CN"/>
        </w:rPr>
        <w:t xml:space="preserve"> = 1.0 + </w:t>
      </w:r>
      <w:r>
        <w:rPr>
          <w:i/>
          <w:sz w:val="22"/>
        </w:rPr>
        <w:t>λ</w:t>
      </w:r>
      <w:r>
        <w:rPr>
          <w:i/>
          <w:sz w:val="22"/>
          <w:lang w:eastAsia="zh-CN"/>
        </w:rPr>
        <w:t xml:space="preserve"> · </w:t>
      </w:r>
      <w:proofErr w:type="spellStart"/>
      <w:r>
        <w:rPr>
          <w:i/>
          <w:sz w:val="22"/>
          <w:lang w:eastAsia="zh-CN"/>
        </w:rPr>
        <w:t>L_i</w:t>
      </w:r>
      <w:proofErr w:type="spellEnd"/>
    </w:p>
    <w:p w14:paraId="42BA185D" w14:textId="77777777" w:rsidR="0091036B" w:rsidRDefault="00000000">
      <w:pPr>
        <w:rPr>
          <w:lang w:eastAsia="zh-CN"/>
        </w:rPr>
      </w:pPr>
      <w:r>
        <w:rPr>
          <w:lang w:eastAsia="zh-CN"/>
        </w:rPr>
        <w:lastRenderedPageBreak/>
        <w:t>其中</w:t>
      </w:r>
      <w:r>
        <w:rPr>
          <w:lang w:eastAsia="zh-CN"/>
        </w:rPr>
        <w:t xml:space="preserve"> $</w:t>
      </w:r>
      <w:r>
        <w:t>λ</w:t>
      </w:r>
      <w:r>
        <w:rPr>
          <w:lang w:eastAsia="zh-CN"/>
        </w:rPr>
        <w:t xml:space="preserve">$ </w:t>
      </w:r>
      <w:r>
        <w:rPr>
          <w:lang w:eastAsia="zh-CN"/>
        </w:rPr>
        <w:t>是权重系数（在我们的实现中，</w:t>
      </w:r>
      <w:r>
        <w:rPr>
          <w:lang w:eastAsia="zh-CN"/>
        </w:rPr>
        <w:t>$</w:t>
      </w:r>
      <w:r>
        <w:t>λ</w:t>
      </w:r>
      <w:r>
        <w:rPr>
          <w:lang w:eastAsia="zh-CN"/>
        </w:rPr>
        <w:t xml:space="preserve"> = 2.0$</w:t>
      </w:r>
      <w:r>
        <w:rPr>
          <w:lang w:eastAsia="zh-CN"/>
        </w:rPr>
        <w:t>）。困难样本（高损失）获得更高的权重，在训练过程中被更频繁地采样。</w:t>
      </w:r>
    </w:p>
    <w:p w14:paraId="7845807F" w14:textId="77777777" w:rsidR="0091036B" w:rsidRDefault="00000000">
      <w:pPr>
        <w:pStyle w:val="31"/>
      </w:pPr>
      <w:r>
        <w:t xml:space="preserve">3.7.2 </w:t>
      </w:r>
      <w:proofErr w:type="spellStart"/>
      <w:r>
        <w:t>加权随机采样</w:t>
      </w:r>
      <w:proofErr w:type="spellEnd"/>
    </w:p>
    <w:p w14:paraId="1D5F8ABD" w14:textId="77777777" w:rsidR="0091036B" w:rsidRDefault="00000000">
      <w:r>
        <w:t>我们使用加权随机采样（</w:t>
      </w:r>
      <w:r>
        <w:t>Weighted Random Sampling</w:t>
      </w:r>
      <w:r>
        <w:t>）来选择训练样本。每个样本被选中的概率与其权重成正比：</w:t>
      </w:r>
    </w:p>
    <w:p w14:paraId="755A3F36" w14:textId="77777777" w:rsidR="0091036B" w:rsidRDefault="00000000">
      <w:pPr>
        <w:spacing w:before="120"/>
        <w:jc w:val="center"/>
      </w:pPr>
      <w:r>
        <w:rPr>
          <w:i/>
          <w:sz w:val="22"/>
        </w:rPr>
        <w:t>P(T_i) = w_i / Σ_{j=1}^n w_j</w:t>
      </w:r>
    </w:p>
    <w:p w14:paraId="2237F08E" w14:textId="77777777" w:rsidR="0091036B" w:rsidRDefault="00000000">
      <w:pPr>
        <w:rPr>
          <w:lang w:eastAsia="zh-CN"/>
        </w:rPr>
      </w:pPr>
      <w:r>
        <w:rPr>
          <w:lang w:eastAsia="zh-CN"/>
        </w:rPr>
        <w:t>这种采样策略确保困难样本被更频繁地训练，同时保持一定的随机性，避免过度关注某些样本导致的过拟合。</w:t>
      </w:r>
    </w:p>
    <w:p w14:paraId="57144DD4" w14:textId="77777777" w:rsidR="0091036B" w:rsidRDefault="00000000">
      <w:pPr>
        <w:pStyle w:val="31"/>
        <w:rPr>
          <w:lang w:eastAsia="zh-CN"/>
        </w:rPr>
      </w:pPr>
      <w:r>
        <w:rPr>
          <w:lang w:eastAsia="zh-CN"/>
        </w:rPr>
        <w:t xml:space="preserve">3.7.3 </w:t>
      </w:r>
      <w:r>
        <w:rPr>
          <w:lang w:eastAsia="zh-CN"/>
        </w:rPr>
        <w:t>权重更新机制</w:t>
      </w:r>
    </w:p>
    <w:p w14:paraId="40FA9A7A" w14:textId="77777777" w:rsidR="0091036B" w:rsidRDefault="00000000">
      <w:pPr>
        <w:rPr>
          <w:lang w:eastAsia="zh-CN"/>
        </w:rPr>
      </w:pPr>
      <w:r>
        <w:rPr>
          <w:lang w:eastAsia="zh-CN"/>
        </w:rPr>
        <w:t>我们每</w:t>
      </w:r>
      <w:r>
        <w:rPr>
          <w:lang w:eastAsia="zh-CN"/>
        </w:rPr>
        <w:t>20</w:t>
      </w:r>
      <w:r>
        <w:rPr>
          <w:lang w:eastAsia="zh-CN"/>
        </w:rPr>
        <w:t>个</w:t>
      </w:r>
      <w:r>
        <w:rPr>
          <w:lang w:eastAsia="zh-CN"/>
        </w:rPr>
        <w:t>batch</w:t>
      </w:r>
      <w:r>
        <w:rPr>
          <w:lang w:eastAsia="zh-CN"/>
        </w:rPr>
        <w:t>更新一次采样权重，确保采样策略能够及时响应模型的学习状态。权重更新公式为：</w:t>
      </w:r>
    </w:p>
    <w:p w14:paraId="690519B4" w14:textId="77777777" w:rsidR="0091036B" w:rsidRDefault="00000000">
      <w:pPr>
        <w:spacing w:before="120"/>
        <w:jc w:val="center"/>
        <w:rPr>
          <w:lang w:eastAsia="zh-CN"/>
        </w:rPr>
      </w:pPr>
      <w:proofErr w:type="spellStart"/>
      <w:r>
        <w:rPr>
          <w:i/>
          <w:sz w:val="22"/>
          <w:lang w:eastAsia="zh-CN"/>
        </w:rPr>
        <w:t>w_i</w:t>
      </w:r>
      <w:proofErr w:type="spellEnd"/>
      <w:proofErr w:type="gramStart"/>
      <w:r>
        <w:rPr>
          <w:i/>
          <w:sz w:val="22"/>
          <w:lang w:eastAsia="zh-CN"/>
        </w:rPr>
        <w:t>^{(</w:t>
      </w:r>
      <w:proofErr w:type="gramEnd"/>
      <w:r>
        <w:rPr>
          <w:i/>
          <w:sz w:val="22"/>
          <w:lang w:eastAsia="zh-CN"/>
        </w:rPr>
        <w:t>t+</w:t>
      </w:r>
      <w:proofErr w:type="gramStart"/>
      <w:r>
        <w:rPr>
          <w:i/>
          <w:sz w:val="22"/>
          <w:lang w:eastAsia="zh-CN"/>
        </w:rPr>
        <w:t>1)}</w:t>
      </w:r>
      <w:proofErr w:type="gramEnd"/>
      <w:r>
        <w:rPr>
          <w:i/>
          <w:sz w:val="22"/>
          <w:lang w:eastAsia="zh-CN"/>
        </w:rPr>
        <w:t xml:space="preserve"> = </w:t>
      </w:r>
      <w:proofErr w:type="spellStart"/>
      <w:r>
        <w:rPr>
          <w:i/>
          <w:sz w:val="22"/>
          <w:lang w:eastAsia="zh-CN"/>
        </w:rPr>
        <w:t>w_i</w:t>
      </w:r>
      <w:proofErr w:type="spellEnd"/>
      <w:proofErr w:type="gramStart"/>
      <w:r>
        <w:rPr>
          <w:i/>
          <w:sz w:val="22"/>
          <w:lang w:eastAsia="zh-CN"/>
        </w:rPr>
        <w:t>^{(t)}</w:t>
      </w:r>
      <w:proofErr w:type="gramEnd"/>
      <w:r>
        <w:rPr>
          <w:i/>
          <w:sz w:val="22"/>
          <w:lang w:eastAsia="zh-CN"/>
        </w:rPr>
        <w:t xml:space="preserve"> + </w:t>
      </w:r>
      <w:r>
        <w:rPr>
          <w:i/>
          <w:sz w:val="22"/>
        </w:rPr>
        <w:t>η</w:t>
      </w:r>
      <w:r>
        <w:rPr>
          <w:i/>
          <w:sz w:val="22"/>
          <w:lang w:eastAsia="zh-CN"/>
        </w:rPr>
        <w:t xml:space="preserve"> · </w:t>
      </w:r>
      <w:proofErr w:type="spellStart"/>
      <w:r>
        <w:rPr>
          <w:i/>
          <w:sz w:val="22"/>
          <w:lang w:eastAsia="zh-CN"/>
        </w:rPr>
        <w:t>L_i</w:t>
      </w:r>
      <w:proofErr w:type="spellEnd"/>
      <w:proofErr w:type="gramStart"/>
      <w:r>
        <w:rPr>
          <w:i/>
          <w:sz w:val="22"/>
          <w:lang w:eastAsia="zh-CN"/>
        </w:rPr>
        <w:t>^{(t)}</w:t>
      </w:r>
      <w:proofErr w:type="gramEnd"/>
    </w:p>
    <w:p w14:paraId="03B7F100" w14:textId="77777777" w:rsidR="0091036B" w:rsidRDefault="00000000">
      <w:pPr>
        <w:spacing w:before="120"/>
        <w:jc w:val="center"/>
        <w:rPr>
          <w:lang w:eastAsia="zh-CN"/>
        </w:rPr>
      </w:pPr>
      <w:proofErr w:type="spellStart"/>
      <w:r>
        <w:rPr>
          <w:i/>
          <w:sz w:val="22"/>
          <w:lang w:eastAsia="zh-CN"/>
        </w:rPr>
        <w:t>w_i</w:t>
      </w:r>
      <w:proofErr w:type="spellEnd"/>
      <w:proofErr w:type="gramStart"/>
      <w:r>
        <w:rPr>
          <w:i/>
          <w:sz w:val="22"/>
          <w:lang w:eastAsia="zh-CN"/>
        </w:rPr>
        <w:t>^{(</w:t>
      </w:r>
      <w:proofErr w:type="gramEnd"/>
      <w:r>
        <w:rPr>
          <w:i/>
          <w:sz w:val="22"/>
          <w:lang w:eastAsia="zh-CN"/>
        </w:rPr>
        <w:t>t+</w:t>
      </w:r>
      <w:proofErr w:type="gramStart"/>
      <w:r>
        <w:rPr>
          <w:i/>
          <w:sz w:val="22"/>
          <w:lang w:eastAsia="zh-CN"/>
        </w:rPr>
        <w:t>1)}</w:t>
      </w:r>
      <w:proofErr w:type="gramEnd"/>
      <w:r>
        <w:rPr>
          <w:i/>
          <w:sz w:val="22"/>
          <w:lang w:eastAsia="zh-CN"/>
        </w:rPr>
        <w:t xml:space="preserve"> = </w:t>
      </w:r>
      <w:proofErr w:type="spellStart"/>
      <w:r>
        <w:rPr>
          <w:i/>
          <w:sz w:val="22"/>
          <w:lang w:eastAsia="zh-CN"/>
        </w:rPr>
        <w:t>w_i</w:t>
      </w:r>
      <w:proofErr w:type="spellEnd"/>
      <w:proofErr w:type="gramStart"/>
      <w:r>
        <w:rPr>
          <w:i/>
          <w:sz w:val="22"/>
          <w:lang w:eastAsia="zh-CN"/>
        </w:rPr>
        <w:t>^{(</w:t>
      </w:r>
      <w:proofErr w:type="gramEnd"/>
      <w:r>
        <w:rPr>
          <w:i/>
          <w:sz w:val="22"/>
          <w:lang w:eastAsia="zh-CN"/>
        </w:rPr>
        <w:t>t+</w:t>
      </w:r>
      <w:proofErr w:type="gramStart"/>
      <w:r>
        <w:rPr>
          <w:i/>
          <w:sz w:val="22"/>
          <w:lang w:eastAsia="zh-CN"/>
        </w:rPr>
        <w:t>1)}</w:t>
      </w:r>
      <w:proofErr w:type="gramEnd"/>
      <w:r>
        <w:rPr>
          <w:i/>
          <w:sz w:val="22"/>
          <w:lang w:eastAsia="zh-CN"/>
        </w:rPr>
        <w:t xml:space="preserve"> / (</w:t>
      </w:r>
      <w:proofErr w:type="gramStart"/>
      <w:r>
        <w:rPr>
          <w:i/>
          <w:sz w:val="22"/>
        </w:rPr>
        <w:t>Σ</w:t>
      </w:r>
      <w:r>
        <w:rPr>
          <w:i/>
          <w:sz w:val="22"/>
          <w:lang w:eastAsia="zh-CN"/>
        </w:rPr>
        <w:t>_{</w:t>
      </w:r>
      <w:proofErr w:type="gramEnd"/>
      <w:r>
        <w:rPr>
          <w:i/>
          <w:sz w:val="22"/>
          <w:lang w:eastAsia="zh-CN"/>
        </w:rPr>
        <w:t>j=</w:t>
      </w:r>
      <w:proofErr w:type="gramStart"/>
      <w:r>
        <w:rPr>
          <w:i/>
          <w:sz w:val="22"/>
          <w:lang w:eastAsia="zh-CN"/>
        </w:rPr>
        <w:t>1}^</w:t>
      </w:r>
      <w:proofErr w:type="gramEnd"/>
      <w:r>
        <w:rPr>
          <w:i/>
          <w:sz w:val="22"/>
          <w:lang w:eastAsia="zh-CN"/>
        </w:rPr>
        <w:t xml:space="preserve">n </w:t>
      </w:r>
      <w:proofErr w:type="spellStart"/>
      <w:r>
        <w:rPr>
          <w:i/>
          <w:sz w:val="22"/>
          <w:lang w:eastAsia="zh-CN"/>
        </w:rPr>
        <w:t>w_j</w:t>
      </w:r>
      <w:proofErr w:type="spellEnd"/>
      <w:proofErr w:type="gramStart"/>
      <w:r>
        <w:rPr>
          <w:i/>
          <w:sz w:val="22"/>
          <w:lang w:eastAsia="zh-CN"/>
        </w:rPr>
        <w:t>^{(</w:t>
      </w:r>
      <w:proofErr w:type="gramEnd"/>
      <w:r>
        <w:rPr>
          <w:i/>
          <w:sz w:val="22"/>
          <w:lang w:eastAsia="zh-CN"/>
        </w:rPr>
        <w:t>t+</w:t>
      </w:r>
      <w:proofErr w:type="gramStart"/>
      <w:r>
        <w:rPr>
          <w:i/>
          <w:sz w:val="22"/>
          <w:lang w:eastAsia="zh-CN"/>
        </w:rPr>
        <w:t>1)}</w:t>
      </w:r>
      <w:proofErr w:type="gramEnd"/>
      <w:r>
        <w:rPr>
          <w:i/>
          <w:sz w:val="22"/>
          <w:lang w:eastAsia="zh-CN"/>
        </w:rPr>
        <w:t>) · n</w:t>
      </w:r>
    </w:p>
    <w:p w14:paraId="42A541F9" w14:textId="77777777" w:rsidR="0091036B" w:rsidRDefault="00000000">
      <w:pPr>
        <w:rPr>
          <w:lang w:eastAsia="zh-CN"/>
        </w:rPr>
      </w:pPr>
      <w:r>
        <w:rPr>
          <w:lang w:eastAsia="zh-CN"/>
        </w:rPr>
        <w:t>其中</w:t>
      </w:r>
      <w:r>
        <w:rPr>
          <w:lang w:eastAsia="zh-CN"/>
        </w:rPr>
        <w:t xml:space="preserve"> $</w:t>
      </w:r>
      <w:r>
        <w:t>η</w:t>
      </w:r>
      <w:r>
        <w:rPr>
          <w:lang w:eastAsia="zh-CN"/>
        </w:rPr>
        <w:t xml:space="preserve">$ </w:t>
      </w:r>
      <w:r>
        <w:rPr>
          <w:lang w:eastAsia="zh-CN"/>
        </w:rPr>
        <w:t>是学习率（在我们的实现中，</w:t>
      </w:r>
      <w:r>
        <w:rPr>
          <w:lang w:eastAsia="zh-CN"/>
        </w:rPr>
        <w:t>$</w:t>
      </w:r>
      <w:r>
        <w:t>η</w:t>
      </w:r>
      <w:r>
        <w:rPr>
          <w:lang w:eastAsia="zh-CN"/>
        </w:rPr>
        <w:t xml:space="preserve"> = 0.1$</w:t>
      </w:r>
      <w:r>
        <w:rPr>
          <w:lang w:eastAsia="zh-CN"/>
        </w:rPr>
        <w:t>），第二个公式用于归一化权重，确保权重总和为</w:t>
      </w:r>
      <w:r>
        <w:rPr>
          <w:lang w:eastAsia="zh-CN"/>
        </w:rPr>
        <w:t xml:space="preserve"> $n$</w:t>
      </w:r>
      <w:r>
        <w:rPr>
          <w:lang w:eastAsia="zh-CN"/>
        </w:rPr>
        <w:t>（样本总数）。这种更新机制使采样策略能够自适应地调整，随着模型学习，困难样本的权重会逐渐降低，新的困难样本会被识别并赋予更高的权重。</w:t>
      </w:r>
    </w:p>
    <w:p w14:paraId="58E0D768" w14:textId="77777777" w:rsidR="0091036B" w:rsidRDefault="00000000">
      <w:pPr>
        <w:pStyle w:val="31"/>
        <w:rPr>
          <w:lang w:eastAsia="zh-CN"/>
        </w:rPr>
      </w:pPr>
      <w:r>
        <w:rPr>
          <w:lang w:eastAsia="zh-CN"/>
        </w:rPr>
        <w:t xml:space="preserve">3.7.4 </w:t>
      </w:r>
      <w:r>
        <w:rPr>
          <w:lang w:eastAsia="zh-CN"/>
        </w:rPr>
        <w:t>自适应采样算法</w:t>
      </w:r>
    </w:p>
    <w:p w14:paraId="44B4847A" w14:textId="77777777" w:rsidR="0091036B" w:rsidRDefault="00000000">
      <w:pPr>
        <w:rPr>
          <w:lang w:eastAsia="zh-CN"/>
        </w:rPr>
      </w:pPr>
      <w:r>
        <w:rPr>
          <w:lang w:eastAsia="zh-CN"/>
        </w:rPr>
        <w:t>算法</w:t>
      </w:r>
      <w:r>
        <w:rPr>
          <w:lang w:eastAsia="zh-CN"/>
        </w:rPr>
        <w:t>4</w:t>
      </w:r>
      <w:r>
        <w:rPr>
          <w:lang w:eastAsia="zh-CN"/>
        </w:rPr>
        <w:t>展示了自适应采样的完整流程：</w:t>
      </w:r>
    </w:p>
    <w:p w14:paraId="5C4B1209" w14:textId="77777777" w:rsidR="0091036B" w:rsidRDefault="00000000">
      <w:pPr>
        <w:spacing w:before="120"/>
        <w:ind w:left="720"/>
      </w:pPr>
      <w:r>
        <w:t>算法</w:t>
      </w:r>
      <w:r>
        <w:t xml:space="preserve">4: </w:t>
      </w:r>
      <w:proofErr w:type="spellStart"/>
      <w:r>
        <w:t>自适应采样</w:t>
      </w:r>
      <w:proofErr w:type="spellEnd"/>
      <w:r>
        <w:br/>
        <w:t xml:space="preserve">    </w:t>
      </w:r>
      <w:r>
        <w:br/>
      </w:r>
      <w:proofErr w:type="spellStart"/>
      <w:r>
        <w:t>输入</w:t>
      </w:r>
      <w:proofErr w:type="spellEnd"/>
      <w:r>
        <w:t xml:space="preserve">: </w:t>
      </w:r>
      <w:proofErr w:type="spellStart"/>
      <w:r>
        <w:t>训练数据集</w:t>
      </w:r>
      <w:proofErr w:type="spellEnd"/>
      <w:r>
        <w:t xml:space="preserve"> D, </w:t>
      </w:r>
      <w:r>
        <w:t>损失历史</w:t>
      </w:r>
      <w:r>
        <w:t xml:space="preserve"> H, batch</w:t>
      </w:r>
      <w:r>
        <w:t>大小</w:t>
      </w:r>
      <w:r>
        <w:t xml:space="preserve"> B</w:t>
      </w:r>
      <w:r>
        <w:br/>
      </w:r>
      <w:r>
        <w:t>输出</w:t>
      </w:r>
      <w:r>
        <w:t xml:space="preserve">: </w:t>
      </w:r>
      <w:r>
        <w:t>采样得到的</w:t>
      </w:r>
      <w:r>
        <w:t>batch S</w:t>
      </w:r>
      <w:r>
        <w:br/>
      </w:r>
      <w:r>
        <w:br/>
      </w:r>
      <w:r>
        <w:lastRenderedPageBreak/>
        <w:t xml:space="preserve">1. </w:t>
      </w:r>
      <w:r>
        <w:t>计算所有样本的权重</w:t>
      </w:r>
      <w:r>
        <w:t>: W = {w_i = 1.0 + 2.0 · H[i] | i = 1, ..., n}</w:t>
      </w:r>
      <w:r>
        <w:br/>
        <w:t xml:space="preserve">2. </w:t>
      </w:r>
      <w:r>
        <w:t>归一化权重</w:t>
      </w:r>
      <w:r>
        <w:t>: W = W / sum(W) · n</w:t>
      </w:r>
      <w:r>
        <w:br/>
        <w:t xml:space="preserve">3. </w:t>
      </w:r>
      <w:r>
        <w:t>加权随机采样</w:t>
      </w:r>
      <w:r>
        <w:t>: S = WeightedRandomSample(D, W, B)</w:t>
      </w:r>
      <w:r>
        <w:br/>
        <w:t xml:space="preserve">4. </w:t>
      </w:r>
      <w:r>
        <w:t>返回</w:t>
      </w:r>
      <w:r>
        <w:t xml:space="preserve"> S</w:t>
      </w:r>
    </w:p>
    <w:p w14:paraId="46FFDBAE" w14:textId="77777777" w:rsidR="0091036B" w:rsidRDefault="00000000">
      <w:pPr>
        <w:jc w:val="center"/>
        <w:rPr>
          <w:lang w:eastAsia="zh-CN"/>
        </w:rPr>
      </w:pPr>
      <w:r>
        <w:rPr>
          <w:i/>
          <w:sz w:val="20"/>
          <w:lang w:eastAsia="zh-CN"/>
        </w:rPr>
        <w:t>算法</w:t>
      </w:r>
      <w:r>
        <w:rPr>
          <w:i/>
          <w:sz w:val="20"/>
          <w:lang w:eastAsia="zh-CN"/>
        </w:rPr>
        <w:t xml:space="preserve">4. </w:t>
      </w:r>
      <w:r>
        <w:rPr>
          <w:i/>
          <w:sz w:val="20"/>
          <w:lang w:eastAsia="zh-CN"/>
        </w:rPr>
        <w:t>自适应采样算法</w:t>
      </w:r>
    </w:p>
    <w:p w14:paraId="609B7814" w14:textId="77777777" w:rsidR="0091036B" w:rsidRDefault="00000000">
      <w:pPr>
        <w:pStyle w:val="21"/>
        <w:rPr>
          <w:lang w:eastAsia="zh-CN"/>
        </w:rPr>
      </w:pPr>
      <w:r>
        <w:rPr>
          <w:lang w:eastAsia="zh-CN"/>
        </w:rPr>
        <w:t xml:space="preserve">3.8 </w:t>
      </w:r>
      <w:r>
        <w:rPr>
          <w:lang w:eastAsia="zh-CN"/>
        </w:rPr>
        <w:t>完整训练流程</w:t>
      </w:r>
    </w:p>
    <w:p w14:paraId="475A7740" w14:textId="77777777" w:rsidR="0091036B" w:rsidRDefault="00000000">
      <w:pPr>
        <w:rPr>
          <w:lang w:eastAsia="zh-CN"/>
        </w:rPr>
      </w:pPr>
      <w:r>
        <w:rPr>
          <w:lang w:eastAsia="zh-CN"/>
        </w:rPr>
        <w:t>算法</w:t>
      </w:r>
      <w:r>
        <w:rPr>
          <w:lang w:eastAsia="zh-CN"/>
        </w:rPr>
        <w:t>5</w:t>
      </w:r>
      <w:r>
        <w:rPr>
          <w:lang w:eastAsia="zh-CN"/>
        </w:rPr>
        <w:t>展示了完整的超高效训练流程，整合了所有组件：</w:t>
      </w:r>
    </w:p>
    <w:p w14:paraId="749D9FDF" w14:textId="77777777" w:rsidR="0091036B" w:rsidRDefault="00000000">
      <w:pPr>
        <w:spacing w:before="120"/>
        <w:ind w:left="720"/>
        <w:rPr>
          <w:lang w:eastAsia="zh-CN"/>
        </w:rPr>
      </w:pPr>
      <w:r>
        <w:t>算法</w:t>
      </w:r>
      <w:r>
        <w:t xml:space="preserve">5: </w:t>
      </w:r>
      <w:proofErr w:type="spellStart"/>
      <w:r>
        <w:t>超高效训练系统</w:t>
      </w:r>
      <w:proofErr w:type="spellEnd"/>
      <w:r>
        <w:br/>
        <w:t xml:space="preserve">    </w:t>
      </w:r>
      <w:r>
        <w:br/>
      </w:r>
      <w:proofErr w:type="spellStart"/>
      <w:r>
        <w:t>输入</w:t>
      </w:r>
      <w:proofErr w:type="spellEnd"/>
      <w:r>
        <w:t xml:space="preserve">: </w:t>
      </w:r>
      <w:proofErr w:type="spellStart"/>
      <w:r>
        <w:t>原始训练数据</w:t>
      </w:r>
      <w:proofErr w:type="spellEnd"/>
      <w:r>
        <w:t xml:space="preserve"> D_orig, </w:t>
      </w:r>
      <w:r>
        <w:t>模型</w:t>
      </w:r>
      <w:r>
        <w:t xml:space="preserve"> M, </w:t>
      </w:r>
      <w:r>
        <w:t>训练轮次</w:t>
      </w:r>
      <w:r>
        <w:t xml:space="preserve"> E</w:t>
      </w:r>
      <w:r>
        <w:br/>
      </w:r>
      <w:r>
        <w:t>输出</w:t>
      </w:r>
      <w:r>
        <w:t xml:space="preserve">: </w:t>
      </w:r>
      <w:r>
        <w:t>训练好的模型</w:t>
      </w:r>
      <w:r>
        <w:t xml:space="preserve"> M*</w:t>
      </w:r>
      <w:r>
        <w:br/>
      </w:r>
      <w:r>
        <w:br/>
        <w:t xml:space="preserve">1. </w:t>
      </w:r>
      <w:r>
        <w:t>数据质量评估和筛选</w:t>
      </w:r>
      <w:r>
        <w:t>: D_high = QualityFilter(D_orig)</w:t>
      </w:r>
      <w:r>
        <w:br/>
        <w:t xml:space="preserve">2. </w:t>
      </w:r>
      <w:r>
        <w:t>智能数据增强</w:t>
      </w:r>
      <w:r>
        <w:t>: D_aug = Augment(D_high, factor=15)</w:t>
      </w:r>
      <w:r>
        <w:br/>
        <w:t xml:space="preserve">3. </w:t>
      </w:r>
      <w:r>
        <w:t>初始化课程学习</w:t>
      </w:r>
      <w:r>
        <w:t>: Curriculum = InitCurriculum(D_aug)</w:t>
      </w:r>
      <w:r>
        <w:br/>
        <w:t xml:space="preserve">4. </w:t>
      </w:r>
      <w:r>
        <w:t>初始化困难样本挖掘</w:t>
      </w:r>
      <w:r>
        <w:t>: HardMining = InitHardMining()</w:t>
      </w:r>
      <w:r>
        <w:br/>
        <w:t xml:space="preserve">5. </w:t>
      </w:r>
      <w:r>
        <w:t>初始化自适应采样</w:t>
      </w:r>
      <w:r>
        <w:t>: AdaptiveSampler = InitSampler(D_aug)</w:t>
      </w:r>
      <w:r>
        <w:br/>
        <w:t xml:space="preserve">6. </w:t>
      </w:r>
      <w:r>
        <w:br/>
        <w:t>7. for epoch = 1 to E do</w:t>
      </w:r>
      <w:r>
        <w:br/>
        <w:t xml:space="preserve">8.     </w:t>
      </w:r>
      <w:r>
        <w:t>计算训练进度</w:t>
      </w:r>
      <w:r>
        <w:t>: p = epoch / E</w:t>
      </w:r>
      <w:r>
        <w:br/>
        <w:t xml:space="preserve">9.     </w:t>
      </w:r>
      <w:r>
        <w:t>课程学习筛选</w:t>
      </w:r>
      <w:r>
        <w:t>: D_epoch = Curriculum.GetSamples(p)</w:t>
      </w:r>
      <w:r>
        <w:br/>
        <w:t xml:space="preserve">10.    </w:t>
      </w:r>
      <w:r>
        <w:t>自适应采样</w:t>
      </w:r>
      <w:r>
        <w:t>: Batch = AdaptiveSampler.Sample(D_epoch)</w:t>
      </w:r>
      <w:r>
        <w:br/>
        <w:t xml:space="preserve">11.    </w:t>
      </w:r>
      <w:r>
        <w:br/>
        <w:t>12.    for each batch in Batch do</w:t>
      </w:r>
      <w:r>
        <w:br/>
        <w:t xml:space="preserve">13.        </w:t>
      </w:r>
      <w:r>
        <w:t>前向传播</w:t>
      </w:r>
      <w:r>
        <w:t>: loss = M.forward(batch)</w:t>
      </w:r>
      <w:r>
        <w:br/>
        <w:t xml:space="preserve">14.        </w:t>
      </w:r>
      <w:r>
        <w:t>反向传播</w:t>
      </w:r>
      <w:r>
        <w:t>: M.backward(loss)</w:t>
      </w:r>
      <w:r>
        <w:br/>
        <w:t xml:space="preserve">15.        </w:t>
      </w:r>
      <w:r>
        <w:t>更新困难样本挖掘</w:t>
      </w:r>
      <w:r>
        <w:t>: HardMining.Update(batch, loss)</w:t>
      </w:r>
      <w:r>
        <w:br/>
      </w:r>
      <w:r>
        <w:lastRenderedPageBreak/>
        <w:t xml:space="preserve">16.        </w:t>
      </w:r>
      <w:r>
        <w:t>更新自适应采样</w:t>
      </w:r>
      <w:r>
        <w:t>: AdaptiveSampler.Update(batch, loss)</w:t>
      </w:r>
      <w:r>
        <w:br/>
        <w:t>17.    end for</w:t>
      </w:r>
      <w:r>
        <w:br/>
        <w:t xml:space="preserve">18.    </w:t>
      </w:r>
      <w:r>
        <w:br/>
        <w:t xml:space="preserve">19.    </w:t>
      </w:r>
      <w:r>
        <w:t>验证</w:t>
      </w:r>
      <w:r>
        <w:t>: val_ppl = Evaluate(M, val_data)</w:t>
      </w:r>
      <w:r>
        <w:br/>
        <w:t xml:space="preserve">20.    </w:t>
      </w:r>
      <w:r>
        <w:t>保存最佳模型</w:t>
      </w:r>
      <w:r>
        <w:t>: if val_ppl &lt; best_ppl then Save(M)</w:t>
      </w:r>
      <w:r>
        <w:br/>
        <w:t>21. end for</w:t>
      </w:r>
      <w:r>
        <w:br/>
        <w:t xml:space="preserve">22. </w:t>
      </w:r>
      <w:r>
        <w:br/>
      </w:r>
      <w:r>
        <w:rPr>
          <w:lang w:eastAsia="zh-CN"/>
        </w:rPr>
        <w:t xml:space="preserve">23. </w:t>
      </w:r>
      <w:r>
        <w:rPr>
          <w:lang w:eastAsia="zh-CN"/>
        </w:rPr>
        <w:t>返回</w:t>
      </w:r>
      <w:r>
        <w:rPr>
          <w:lang w:eastAsia="zh-CN"/>
        </w:rPr>
        <w:t xml:space="preserve"> M*</w:t>
      </w:r>
    </w:p>
    <w:p w14:paraId="5E0B351B" w14:textId="77777777" w:rsidR="0091036B" w:rsidRDefault="00000000">
      <w:pPr>
        <w:jc w:val="center"/>
        <w:rPr>
          <w:lang w:eastAsia="zh-CN"/>
        </w:rPr>
      </w:pPr>
      <w:r>
        <w:rPr>
          <w:i/>
          <w:sz w:val="20"/>
          <w:lang w:eastAsia="zh-CN"/>
        </w:rPr>
        <w:t>算法</w:t>
      </w:r>
      <w:r>
        <w:rPr>
          <w:i/>
          <w:sz w:val="20"/>
          <w:lang w:eastAsia="zh-CN"/>
        </w:rPr>
        <w:t xml:space="preserve">5. </w:t>
      </w:r>
      <w:r>
        <w:rPr>
          <w:i/>
          <w:sz w:val="20"/>
          <w:lang w:eastAsia="zh-CN"/>
        </w:rPr>
        <w:t>超高效训练系统完整算法</w:t>
      </w:r>
    </w:p>
    <w:p w14:paraId="6F0139D4" w14:textId="77777777" w:rsidR="0091036B" w:rsidRDefault="00000000">
      <w:pPr>
        <w:rPr>
          <w:lang w:eastAsia="zh-CN"/>
        </w:rPr>
      </w:pPr>
      <w:r>
        <w:rPr>
          <w:lang w:eastAsia="zh-CN"/>
        </w:rPr>
        <w:t>完整的训练流程整合了所有组件，实现了协同工作。数据质量评估确保训练数据的质量，智能数据增强扩展数据量，课程学习优化训练顺序，困难样本挖掘提升对难样本的学习能力，对比学习改善文本表示，自适应采样动态调整训练重点。这些技术的组合使用产生了协同效应，实现了</w:t>
      </w:r>
      <w:r>
        <w:rPr>
          <w:lang w:eastAsia="zh-CN"/>
        </w:rPr>
        <w:t>1+1&gt;2</w:t>
      </w:r>
      <w:r>
        <w:rPr>
          <w:lang w:eastAsia="zh-CN"/>
        </w:rPr>
        <w:t>的效果。</w:t>
      </w:r>
    </w:p>
    <w:p w14:paraId="1D145EDF" w14:textId="77777777" w:rsidR="0091036B" w:rsidRDefault="00000000">
      <w:pPr>
        <w:pStyle w:val="21"/>
        <w:rPr>
          <w:lang w:eastAsia="zh-CN"/>
        </w:rPr>
      </w:pPr>
      <w:r>
        <w:rPr>
          <w:lang w:eastAsia="zh-CN"/>
        </w:rPr>
        <w:t xml:space="preserve">3.9 </w:t>
      </w:r>
      <w:r>
        <w:rPr>
          <w:lang w:eastAsia="zh-CN"/>
        </w:rPr>
        <w:t>优化技术</w:t>
      </w:r>
    </w:p>
    <w:p w14:paraId="3188575F" w14:textId="77777777" w:rsidR="0091036B" w:rsidRDefault="00000000">
      <w:pPr>
        <w:rPr>
          <w:lang w:eastAsia="zh-CN"/>
        </w:rPr>
      </w:pPr>
      <w:r>
        <w:rPr>
          <w:lang w:eastAsia="zh-CN"/>
        </w:rPr>
        <w:t>除了核心训练策略，我们还采用了多项优化技术以提升训练效率和模型性能。</w:t>
      </w:r>
    </w:p>
    <w:p w14:paraId="568CA07E" w14:textId="77777777" w:rsidR="0091036B" w:rsidRDefault="00000000">
      <w:pPr>
        <w:pStyle w:val="31"/>
      </w:pPr>
      <w:r>
        <w:t xml:space="preserve">3.9.1 </w:t>
      </w:r>
      <w:proofErr w:type="spellStart"/>
      <w:r>
        <w:t>混合精度训练</w:t>
      </w:r>
      <w:proofErr w:type="spellEnd"/>
    </w:p>
    <w:p w14:paraId="6BF5D877" w14:textId="77777777" w:rsidR="0091036B" w:rsidRDefault="00000000">
      <w:r>
        <w:t>我们使用混合精度训练（</w:t>
      </w:r>
      <w:r>
        <w:t>Mixed Precision Training</w:t>
      </w:r>
      <w:r>
        <w:t>），在前向传播中使用</w:t>
      </w:r>
      <w:r>
        <w:t>FP16</w:t>
      </w:r>
      <w:r>
        <w:t>精度，在反向传播中使用</w:t>
      </w:r>
      <w:r>
        <w:t>FP32</w:t>
      </w:r>
      <w:r>
        <w:t>精度。这种方法可以：</w:t>
      </w:r>
    </w:p>
    <w:p w14:paraId="517E2D23" w14:textId="77777777" w:rsidR="0091036B" w:rsidRDefault="00000000">
      <w:pPr>
        <w:pStyle w:val="a0"/>
        <w:rPr>
          <w:lang w:eastAsia="zh-CN"/>
        </w:rPr>
      </w:pPr>
      <w:r>
        <w:rPr>
          <w:lang w:eastAsia="zh-CN"/>
        </w:rPr>
        <w:t>（</w:t>
      </w:r>
      <w:r>
        <w:rPr>
          <w:lang w:eastAsia="zh-CN"/>
        </w:rPr>
        <w:t>1</w:t>
      </w:r>
      <w:r>
        <w:rPr>
          <w:lang w:eastAsia="zh-CN"/>
        </w:rPr>
        <w:t>）减少显存占用：</w:t>
      </w:r>
      <w:r>
        <w:rPr>
          <w:lang w:eastAsia="zh-CN"/>
        </w:rPr>
        <w:t>FP16</w:t>
      </w:r>
      <w:r>
        <w:rPr>
          <w:lang w:eastAsia="zh-CN"/>
        </w:rPr>
        <w:t>相比</w:t>
      </w:r>
      <w:r>
        <w:rPr>
          <w:lang w:eastAsia="zh-CN"/>
        </w:rPr>
        <w:t>FP32</w:t>
      </w:r>
      <w:r>
        <w:rPr>
          <w:lang w:eastAsia="zh-CN"/>
        </w:rPr>
        <w:t>减少</w:t>
      </w:r>
      <w:r>
        <w:rPr>
          <w:lang w:eastAsia="zh-CN"/>
        </w:rPr>
        <w:t>50%</w:t>
      </w:r>
      <w:proofErr w:type="gramStart"/>
      <w:r>
        <w:rPr>
          <w:lang w:eastAsia="zh-CN"/>
        </w:rPr>
        <w:t>的显存占用；</w:t>
      </w:r>
      <w:proofErr w:type="gramEnd"/>
    </w:p>
    <w:p w14:paraId="709684BC" w14:textId="77777777" w:rsidR="0091036B" w:rsidRDefault="00000000">
      <w:pPr>
        <w:pStyle w:val="a0"/>
        <w:rPr>
          <w:lang w:eastAsia="zh-CN"/>
        </w:rPr>
      </w:pPr>
      <w:r>
        <w:rPr>
          <w:lang w:eastAsia="zh-CN"/>
        </w:rPr>
        <w:t>（</w:t>
      </w:r>
      <w:r>
        <w:rPr>
          <w:lang w:eastAsia="zh-CN"/>
        </w:rPr>
        <w:t>2</w:t>
      </w:r>
      <w:r>
        <w:rPr>
          <w:lang w:eastAsia="zh-CN"/>
        </w:rPr>
        <w:t>）加速训练：现代</w:t>
      </w:r>
      <w:r>
        <w:rPr>
          <w:lang w:eastAsia="zh-CN"/>
        </w:rPr>
        <w:t>GPU</w:t>
      </w:r>
      <w:r>
        <w:rPr>
          <w:lang w:eastAsia="zh-CN"/>
        </w:rPr>
        <w:t>对</w:t>
      </w:r>
      <w:r>
        <w:rPr>
          <w:lang w:eastAsia="zh-CN"/>
        </w:rPr>
        <w:t>FP16</w:t>
      </w:r>
      <w:r>
        <w:rPr>
          <w:lang w:eastAsia="zh-CN"/>
        </w:rPr>
        <w:t>有更好的支持，训练速度提升</w:t>
      </w:r>
      <w:r>
        <w:rPr>
          <w:lang w:eastAsia="zh-CN"/>
        </w:rPr>
        <w:t>1.5-2</w:t>
      </w:r>
      <w:r>
        <w:rPr>
          <w:lang w:eastAsia="zh-CN"/>
        </w:rPr>
        <w:t>倍；</w:t>
      </w:r>
    </w:p>
    <w:p w14:paraId="596F0526" w14:textId="77777777" w:rsidR="0091036B" w:rsidRDefault="00000000">
      <w:pPr>
        <w:pStyle w:val="a0"/>
      </w:pPr>
      <w:r>
        <w:t>（</w:t>
      </w:r>
      <w:r>
        <w:t>3</w:t>
      </w:r>
      <w:r>
        <w:t>）保持精度：通过梯度缩放（</w:t>
      </w:r>
      <w:r>
        <w:t xml:space="preserve">Gradient </w:t>
      </w:r>
      <w:proofErr w:type="spellStart"/>
      <w:r>
        <w:t>Scaling</w:t>
      </w:r>
      <w:r>
        <w:t>）保持训练稳定性</w:t>
      </w:r>
      <w:proofErr w:type="spellEnd"/>
      <w:r>
        <w:t>。</w:t>
      </w:r>
    </w:p>
    <w:p w14:paraId="13256F87" w14:textId="77777777" w:rsidR="0091036B" w:rsidRDefault="00000000">
      <w:pPr>
        <w:rPr>
          <w:lang w:eastAsia="zh-CN"/>
        </w:rPr>
      </w:pPr>
      <w:r>
        <w:rPr>
          <w:lang w:eastAsia="zh-CN"/>
        </w:rPr>
        <w:t>我们使用</w:t>
      </w:r>
      <w:proofErr w:type="spellStart"/>
      <w:r>
        <w:rPr>
          <w:lang w:eastAsia="zh-CN"/>
        </w:rPr>
        <w:t>PyTorch</w:t>
      </w:r>
      <w:proofErr w:type="spellEnd"/>
      <w:r>
        <w:rPr>
          <w:lang w:eastAsia="zh-CN"/>
        </w:rPr>
        <w:t>的自动混合精度（</w:t>
      </w:r>
      <w:r>
        <w:rPr>
          <w:lang w:eastAsia="zh-CN"/>
        </w:rPr>
        <w:t>AMP</w:t>
      </w:r>
      <w:r>
        <w:rPr>
          <w:lang w:eastAsia="zh-CN"/>
        </w:rPr>
        <w:t>）功能，通过</w:t>
      </w:r>
      <w:proofErr w:type="spellStart"/>
      <w:r>
        <w:rPr>
          <w:lang w:eastAsia="zh-CN"/>
        </w:rPr>
        <w:t>GradScaler</w:t>
      </w:r>
      <w:proofErr w:type="spellEnd"/>
      <w:r>
        <w:rPr>
          <w:lang w:eastAsia="zh-CN"/>
        </w:rPr>
        <w:t>自动管理梯度缩放，确保训练稳定性。</w:t>
      </w:r>
    </w:p>
    <w:p w14:paraId="1E345707" w14:textId="77777777" w:rsidR="0091036B" w:rsidRDefault="00000000">
      <w:pPr>
        <w:pStyle w:val="31"/>
        <w:rPr>
          <w:lang w:eastAsia="zh-CN"/>
        </w:rPr>
      </w:pPr>
      <w:r>
        <w:rPr>
          <w:lang w:eastAsia="zh-CN"/>
        </w:rPr>
        <w:lastRenderedPageBreak/>
        <w:t xml:space="preserve">3.9.2 </w:t>
      </w:r>
      <w:r>
        <w:rPr>
          <w:lang w:eastAsia="zh-CN"/>
        </w:rPr>
        <w:t>梯度累积</w:t>
      </w:r>
    </w:p>
    <w:p w14:paraId="58FB57DF" w14:textId="77777777" w:rsidR="0091036B" w:rsidRDefault="00000000">
      <w:pPr>
        <w:rPr>
          <w:lang w:eastAsia="zh-CN"/>
        </w:rPr>
      </w:pPr>
      <w:r>
        <w:rPr>
          <w:lang w:eastAsia="zh-CN"/>
        </w:rPr>
        <w:t>梯度累积允许我们在较小的</w:t>
      </w:r>
      <w:r>
        <w:rPr>
          <w:lang w:eastAsia="zh-CN"/>
        </w:rPr>
        <w:t>batch size</w:t>
      </w:r>
      <w:r>
        <w:rPr>
          <w:lang w:eastAsia="zh-CN"/>
        </w:rPr>
        <w:t>下模拟大</w:t>
      </w:r>
      <w:r>
        <w:rPr>
          <w:lang w:eastAsia="zh-CN"/>
        </w:rPr>
        <w:t>batch</w:t>
      </w:r>
      <w:r>
        <w:rPr>
          <w:lang w:eastAsia="zh-CN"/>
        </w:rPr>
        <w:t>的训练效果。我们将梯度累积</w:t>
      </w:r>
      <w:r>
        <w:rPr>
          <w:lang w:eastAsia="zh-CN"/>
        </w:rPr>
        <w:t xml:space="preserve"> $G$ </w:t>
      </w:r>
      <w:r>
        <w:rPr>
          <w:lang w:eastAsia="zh-CN"/>
        </w:rPr>
        <w:t>步，然后进行一次参数更新：</w:t>
      </w:r>
    </w:p>
    <w:p w14:paraId="3D66E5EC" w14:textId="77777777" w:rsidR="0091036B" w:rsidRDefault="00000000">
      <w:pPr>
        <w:spacing w:before="120"/>
        <w:jc w:val="center"/>
      </w:pPr>
      <w:proofErr w:type="gramStart"/>
      <w:r>
        <w:rPr>
          <w:i/>
          <w:sz w:val="22"/>
        </w:rPr>
        <w:t>θ_{</w:t>
      </w:r>
      <w:proofErr w:type="gramEnd"/>
      <w:r>
        <w:rPr>
          <w:i/>
          <w:sz w:val="22"/>
        </w:rPr>
        <w:t xml:space="preserve">t+1} = </w:t>
      </w:r>
      <w:proofErr w:type="spellStart"/>
      <w:r>
        <w:rPr>
          <w:i/>
          <w:sz w:val="22"/>
        </w:rPr>
        <w:t>θ_t</w:t>
      </w:r>
      <w:proofErr w:type="spellEnd"/>
      <w:r>
        <w:rPr>
          <w:i/>
          <w:sz w:val="22"/>
        </w:rPr>
        <w:t xml:space="preserve"> - η · (1/G </w:t>
      </w:r>
      <w:proofErr w:type="gramStart"/>
      <w:r>
        <w:rPr>
          <w:i/>
          <w:sz w:val="22"/>
        </w:rPr>
        <w:t>· Σ_{</w:t>
      </w:r>
      <w:proofErr w:type="gramEnd"/>
      <w:r>
        <w:rPr>
          <w:i/>
          <w:sz w:val="22"/>
        </w:rPr>
        <w:t>i=</w:t>
      </w:r>
      <w:proofErr w:type="gramStart"/>
      <w:r>
        <w:rPr>
          <w:i/>
          <w:sz w:val="22"/>
        </w:rPr>
        <w:t>1}^</w:t>
      </w:r>
      <w:proofErr w:type="gramEnd"/>
      <w:r>
        <w:rPr>
          <w:i/>
          <w:sz w:val="22"/>
        </w:rPr>
        <w:t>G ∇L_i)</w:t>
      </w:r>
    </w:p>
    <w:p w14:paraId="2F8F5565" w14:textId="77777777" w:rsidR="0091036B" w:rsidRDefault="00000000">
      <w:r>
        <w:t>其中</w:t>
      </w:r>
      <w:r>
        <w:t xml:space="preserve"> $G$ </w:t>
      </w:r>
      <w:r>
        <w:t>是累积步数（在我们的实现中，</w:t>
      </w:r>
      <w:r>
        <w:t>$G = 4$</w:t>
      </w:r>
      <w:r>
        <w:t>），</w:t>
      </w:r>
      <w:r>
        <w:t xml:space="preserve">$∇L_i$ </w:t>
      </w:r>
      <w:r>
        <w:t>是第</w:t>
      </w:r>
      <w:r>
        <w:t xml:space="preserve"> $i$ </w:t>
      </w:r>
      <w:r>
        <w:t>步的梯度。梯度累积使我们能够在显存受限的情况下使用更大的有效</w:t>
      </w:r>
      <w:r>
        <w:t>batch size</w:t>
      </w:r>
      <w:r>
        <w:t>，提升训练稳定性。</w:t>
      </w:r>
    </w:p>
    <w:p w14:paraId="28CBC22F" w14:textId="77777777" w:rsidR="0091036B" w:rsidRDefault="00000000">
      <w:pPr>
        <w:pStyle w:val="31"/>
      </w:pPr>
      <w:r>
        <w:t xml:space="preserve">3.9.3 </w:t>
      </w:r>
      <w:r>
        <w:t>梯度检查点</w:t>
      </w:r>
    </w:p>
    <w:p w14:paraId="2BE54B49" w14:textId="77777777" w:rsidR="0091036B" w:rsidRDefault="00000000">
      <w:pPr>
        <w:rPr>
          <w:lang w:eastAsia="zh-CN"/>
        </w:rPr>
      </w:pPr>
      <w:r>
        <w:rPr>
          <w:lang w:eastAsia="zh-CN"/>
        </w:rPr>
        <w:t>梯度检查点（</w:t>
      </w:r>
      <w:r>
        <w:rPr>
          <w:lang w:eastAsia="zh-CN"/>
        </w:rPr>
        <w:t>Gradient Checkpointing</w:t>
      </w:r>
      <w:r>
        <w:rPr>
          <w:lang w:eastAsia="zh-CN"/>
        </w:rPr>
        <w:t>）</w:t>
      </w:r>
      <w:r>
        <w:rPr>
          <w:lang w:eastAsia="zh-CN"/>
        </w:rPr>
        <w:t>[20]</w:t>
      </w:r>
      <w:r>
        <w:rPr>
          <w:lang w:eastAsia="zh-CN"/>
        </w:rPr>
        <w:t>通过在前向传播中不保存中间激活值，在反向传播时重新计算，来减少显存占用。这种方法可以节省</w:t>
      </w:r>
      <w:r>
        <w:rPr>
          <w:lang w:eastAsia="zh-CN"/>
        </w:rPr>
        <w:t>30-50%</w:t>
      </w:r>
      <w:r>
        <w:rPr>
          <w:lang w:eastAsia="zh-CN"/>
        </w:rPr>
        <w:t>的显存，但会增加约</w:t>
      </w:r>
      <w:r>
        <w:rPr>
          <w:lang w:eastAsia="zh-CN"/>
        </w:rPr>
        <w:t>20%</w:t>
      </w:r>
      <w:r>
        <w:rPr>
          <w:lang w:eastAsia="zh-CN"/>
        </w:rPr>
        <w:t>的计算时间。</w:t>
      </w:r>
    </w:p>
    <w:p w14:paraId="1685EA91" w14:textId="77777777" w:rsidR="0091036B" w:rsidRDefault="00000000">
      <w:proofErr w:type="spellStart"/>
      <w:r>
        <w:t>我们使用</w:t>
      </w:r>
      <w:r>
        <w:t>PyTorch</w:t>
      </w:r>
      <w:r>
        <w:t>的</w:t>
      </w:r>
      <w:r>
        <w:t>checkpoint</w:t>
      </w:r>
      <w:r>
        <w:t>功能，在</w:t>
      </w:r>
      <w:r>
        <w:t>Transformer</w:t>
      </w:r>
      <w:r>
        <w:t>块中应用梯度检查点</w:t>
      </w:r>
      <w:proofErr w:type="spellEnd"/>
      <w:r>
        <w:t>：</w:t>
      </w:r>
    </w:p>
    <w:p w14:paraId="2A847540" w14:textId="77777777" w:rsidR="0091036B" w:rsidRDefault="00000000">
      <w:pPr>
        <w:spacing w:before="120"/>
        <w:jc w:val="center"/>
      </w:pPr>
      <w:r>
        <w:rPr>
          <w:i/>
          <w:sz w:val="22"/>
        </w:rPr>
        <w:t>x_{l+1} = checkpoint(TransformerBlock, x_l)</w:t>
      </w:r>
    </w:p>
    <w:p w14:paraId="3692D10C" w14:textId="77777777" w:rsidR="0091036B" w:rsidRDefault="00000000">
      <w:r>
        <w:t>这种方法使我们能够在相同的显存下训练更大的模型，或者在较小的显存下训练相同大小的模型。</w:t>
      </w:r>
    </w:p>
    <w:p w14:paraId="396A8710" w14:textId="77777777" w:rsidR="0091036B" w:rsidRDefault="00000000">
      <w:pPr>
        <w:pStyle w:val="31"/>
      </w:pPr>
      <w:r>
        <w:t xml:space="preserve">3.9.4 </w:t>
      </w:r>
      <w:r>
        <w:t>学习率调度</w:t>
      </w:r>
    </w:p>
    <w:p w14:paraId="46CC3226" w14:textId="77777777" w:rsidR="0091036B" w:rsidRDefault="00000000">
      <w:r>
        <w:t>我们采用</w:t>
      </w:r>
      <w:r>
        <w:t>warmup + cosine annealing</w:t>
      </w:r>
      <w:r>
        <w:t>的学习率调度策略。在前</w:t>
      </w:r>
      <w:r>
        <w:t xml:space="preserve"> $W$ </w:t>
      </w:r>
      <w:r>
        <w:t>步（</w:t>
      </w:r>
      <w:r>
        <w:t>warmup</w:t>
      </w:r>
      <w:r>
        <w:t>阶段），学习率线性增加：</w:t>
      </w:r>
    </w:p>
    <w:p w14:paraId="22ACC4A2" w14:textId="77777777" w:rsidR="0091036B" w:rsidRDefault="00000000">
      <w:pPr>
        <w:spacing w:before="120"/>
        <w:jc w:val="center"/>
      </w:pPr>
      <w:r>
        <w:rPr>
          <w:i/>
          <w:sz w:val="22"/>
        </w:rPr>
        <w:t>lr(t) = lr_max · t / W, t ∈ [0, W]</w:t>
      </w:r>
    </w:p>
    <w:p w14:paraId="590032BF" w14:textId="77777777" w:rsidR="0091036B" w:rsidRDefault="00000000">
      <w:r>
        <w:t>在</w:t>
      </w:r>
      <w:r>
        <w:t>warmup</w:t>
      </w:r>
      <w:r>
        <w:t>之后，学习率使用</w:t>
      </w:r>
      <w:r>
        <w:t>cosine annealing</w:t>
      </w:r>
      <w:r>
        <w:t>逐渐降低：</w:t>
      </w:r>
    </w:p>
    <w:p w14:paraId="77A7B68E" w14:textId="77777777" w:rsidR="0091036B" w:rsidRDefault="00000000">
      <w:pPr>
        <w:spacing w:before="120"/>
        <w:jc w:val="center"/>
      </w:pPr>
      <w:r>
        <w:rPr>
          <w:i/>
          <w:sz w:val="22"/>
        </w:rPr>
        <w:t>lr(t) = lr_min + (lr_max - lr_min) · (1 + cos(π · (t - W) / (T - W))) / 2</w:t>
      </w:r>
    </w:p>
    <w:p w14:paraId="7813585F" w14:textId="77777777" w:rsidR="0091036B" w:rsidRDefault="00000000">
      <w:pPr>
        <w:rPr>
          <w:lang w:eastAsia="zh-CN"/>
        </w:rPr>
      </w:pPr>
      <w:r>
        <w:rPr>
          <w:lang w:eastAsia="zh-CN"/>
        </w:rPr>
        <w:t>其中</w:t>
      </w:r>
      <w:r>
        <w:rPr>
          <w:lang w:eastAsia="zh-CN"/>
        </w:rPr>
        <w:t xml:space="preserve"> $T$ </w:t>
      </w:r>
      <w:r>
        <w:rPr>
          <w:lang w:eastAsia="zh-CN"/>
        </w:rPr>
        <w:t>是总训练步数，</w:t>
      </w:r>
      <w:r>
        <w:rPr>
          <w:lang w:eastAsia="zh-CN"/>
        </w:rPr>
        <w:t>$</w:t>
      </w:r>
      <w:proofErr w:type="spellStart"/>
      <w:r>
        <w:rPr>
          <w:lang w:eastAsia="zh-CN"/>
        </w:rPr>
        <w:t>lr_max</w:t>
      </w:r>
      <w:proofErr w:type="spellEnd"/>
      <w:r>
        <w:rPr>
          <w:lang w:eastAsia="zh-CN"/>
        </w:rPr>
        <w:t xml:space="preserve">$ </w:t>
      </w:r>
      <w:r>
        <w:rPr>
          <w:lang w:eastAsia="zh-CN"/>
        </w:rPr>
        <w:t>是最大学习率（</w:t>
      </w:r>
      <w:r>
        <w:rPr>
          <w:lang w:eastAsia="zh-CN"/>
        </w:rPr>
        <w:t>0.0001</w:t>
      </w:r>
      <w:r>
        <w:rPr>
          <w:lang w:eastAsia="zh-CN"/>
        </w:rPr>
        <w:t>），</w:t>
      </w:r>
      <w:r>
        <w:rPr>
          <w:lang w:eastAsia="zh-CN"/>
        </w:rPr>
        <w:t>$</w:t>
      </w:r>
      <w:proofErr w:type="spellStart"/>
      <w:r>
        <w:rPr>
          <w:lang w:eastAsia="zh-CN"/>
        </w:rPr>
        <w:t>lr_min</w:t>
      </w:r>
      <w:proofErr w:type="spellEnd"/>
      <w:r>
        <w:rPr>
          <w:lang w:eastAsia="zh-CN"/>
        </w:rPr>
        <w:t xml:space="preserve">$ </w:t>
      </w:r>
      <w:r>
        <w:rPr>
          <w:lang w:eastAsia="zh-CN"/>
        </w:rPr>
        <w:t>是最小学习率（</w:t>
      </w:r>
      <w:r>
        <w:rPr>
          <w:lang w:eastAsia="zh-CN"/>
        </w:rPr>
        <w:t>0.00001</w:t>
      </w:r>
      <w:r>
        <w:rPr>
          <w:lang w:eastAsia="zh-CN"/>
        </w:rPr>
        <w:t>）。这种调度策略能够帮助模型稳定训练，避免早期训练的不稳定性，同时在训练</w:t>
      </w:r>
      <w:proofErr w:type="gramStart"/>
      <w:r>
        <w:rPr>
          <w:lang w:eastAsia="zh-CN"/>
        </w:rPr>
        <w:t>后期实现</w:t>
      </w:r>
      <w:proofErr w:type="gramEnd"/>
      <w:r>
        <w:rPr>
          <w:lang w:eastAsia="zh-CN"/>
        </w:rPr>
        <w:t>精细调优。</w:t>
      </w:r>
    </w:p>
    <w:p w14:paraId="19323F35" w14:textId="77777777" w:rsidR="0091036B" w:rsidRDefault="00000000">
      <w:pPr>
        <w:pStyle w:val="31"/>
        <w:rPr>
          <w:lang w:eastAsia="zh-CN"/>
        </w:rPr>
      </w:pPr>
      <w:r>
        <w:rPr>
          <w:lang w:eastAsia="zh-CN"/>
        </w:rPr>
        <w:lastRenderedPageBreak/>
        <w:t xml:space="preserve">3.9.5 </w:t>
      </w:r>
      <w:r>
        <w:rPr>
          <w:lang w:eastAsia="zh-CN"/>
        </w:rPr>
        <w:t>指数移动平均（</w:t>
      </w:r>
      <w:r>
        <w:rPr>
          <w:lang w:eastAsia="zh-CN"/>
        </w:rPr>
        <w:t>EMA</w:t>
      </w:r>
      <w:r>
        <w:rPr>
          <w:lang w:eastAsia="zh-CN"/>
        </w:rPr>
        <w:t>）</w:t>
      </w:r>
    </w:p>
    <w:p w14:paraId="37AF901F" w14:textId="77777777" w:rsidR="0091036B" w:rsidRDefault="00000000">
      <w:pPr>
        <w:rPr>
          <w:lang w:eastAsia="zh-CN"/>
        </w:rPr>
      </w:pPr>
      <w:r>
        <w:rPr>
          <w:lang w:eastAsia="zh-CN"/>
        </w:rPr>
        <w:t>我们使用指数移动平均来维护模型的影子参数，这些参数在验证时使用，能够提供更稳定的性能。</w:t>
      </w:r>
      <w:r>
        <w:rPr>
          <w:lang w:eastAsia="zh-CN"/>
        </w:rPr>
        <w:t>EMA</w:t>
      </w:r>
      <w:r>
        <w:rPr>
          <w:lang w:eastAsia="zh-CN"/>
        </w:rPr>
        <w:t>的更新公式为：</w:t>
      </w:r>
    </w:p>
    <w:p w14:paraId="6538D41E" w14:textId="77777777" w:rsidR="0091036B" w:rsidRDefault="00000000">
      <w:pPr>
        <w:spacing w:before="120"/>
        <w:jc w:val="center"/>
        <w:rPr>
          <w:lang w:eastAsia="zh-CN"/>
        </w:rPr>
      </w:pPr>
      <w:proofErr w:type="spellStart"/>
      <w:r>
        <w:rPr>
          <w:i/>
          <w:sz w:val="22"/>
        </w:rPr>
        <w:t>θ</w:t>
      </w:r>
      <w:r>
        <w:rPr>
          <w:i/>
          <w:sz w:val="22"/>
          <w:lang w:eastAsia="zh-CN"/>
        </w:rPr>
        <w:t>_shadow</w:t>
      </w:r>
      <w:proofErr w:type="spellEnd"/>
      <w:proofErr w:type="gramStart"/>
      <w:r>
        <w:rPr>
          <w:i/>
          <w:sz w:val="22"/>
          <w:lang w:eastAsia="zh-CN"/>
        </w:rPr>
        <w:t>^{(</w:t>
      </w:r>
      <w:proofErr w:type="gramEnd"/>
      <w:r>
        <w:rPr>
          <w:i/>
          <w:sz w:val="22"/>
          <w:lang w:eastAsia="zh-CN"/>
        </w:rPr>
        <w:t>t+</w:t>
      </w:r>
      <w:proofErr w:type="gramStart"/>
      <w:r>
        <w:rPr>
          <w:i/>
          <w:sz w:val="22"/>
          <w:lang w:eastAsia="zh-CN"/>
        </w:rPr>
        <w:t>1)}</w:t>
      </w:r>
      <w:proofErr w:type="gramEnd"/>
      <w:r>
        <w:rPr>
          <w:i/>
          <w:sz w:val="22"/>
          <w:lang w:eastAsia="zh-CN"/>
        </w:rPr>
        <w:t xml:space="preserve"> = (1 - </w:t>
      </w:r>
      <w:r>
        <w:rPr>
          <w:i/>
          <w:sz w:val="22"/>
        </w:rPr>
        <w:t>α</w:t>
      </w:r>
      <w:r>
        <w:rPr>
          <w:i/>
          <w:sz w:val="22"/>
          <w:lang w:eastAsia="zh-CN"/>
        </w:rPr>
        <w:t xml:space="preserve">) · </w:t>
      </w:r>
      <w:proofErr w:type="spellStart"/>
      <w:r>
        <w:rPr>
          <w:i/>
          <w:sz w:val="22"/>
        </w:rPr>
        <w:t>θ</w:t>
      </w:r>
      <w:r>
        <w:rPr>
          <w:i/>
          <w:sz w:val="22"/>
          <w:lang w:eastAsia="zh-CN"/>
        </w:rPr>
        <w:t>_shadow</w:t>
      </w:r>
      <w:proofErr w:type="spellEnd"/>
      <w:proofErr w:type="gramStart"/>
      <w:r>
        <w:rPr>
          <w:i/>
          <w:sz w:val="22"/>
          <w:lang w:eastAsia="zh-CN"/>
        </w:rPr>
        <w:t>^{(t)}</w:t>
      </w:r>
      <w:proofErr w:type="gramEnd"/>
      <w:r>
        <w:rPr>
          <w:i/>
          <w:sz w:val="22"/>
          <w:lang w:eastAsia="zh-CN"/>
        </w:rPr>
        <w:t xml:space="preserve"> + </w:t>
      </w:r>
      <w:r>
        <w:rPr>
          <w:i/>
          <w:sz w:val="22"/>
        </w:rPr>
        <w:t>α</w:t>
      </w:r>
      <w:r>
        <w:rPr>
          <w:i/>
          <w:sz w:val="22"/>
          <w:lang w:eastAsia="zh-CN"/>
        </w:rPr>
        <w:t xml:space="preserve"> · </w:t>
      </w:r>
      <w:r>
        <w:rPr>
          <w:i/>
          <w:sz w:val="22"/>
        </w:rPr>
        <w:t>θ</w:t>
      </w:r>
      <w:r>
        <w:rPr>
          <w:i/>
          <w:sz w:val="22"/>
          <w:lang w:eastAsia="zh-CN"/>
        </w:rPr>
        <w:t>^{(t+</w:t>
      </w:r>
      <w:proofErr w:type="gramStart"/>
      <w:r>
        <w:rPr>
          <w:i/>
          <w:sz w:val="22"/>
          <w:lang w:eastAsia="zh-CN"/>
        </w:rPr>
        <w:t>1)}</w:t>
      </w:r>
      <w:proofErr w:type="gramEnd"/>
    </w:p>
    <w:p w14:paraId="502E8174" w14:textId="77777777" w:rsidR="0091036B" w:rsidRDefault="00000000">
      <w:pPr>
        <w:rPr>
          <w:lang w:eastAsia="zh-CN"/>
        </w:rPr>
      </w:pPr>
      <w:r>
        <w:rPr>
          <w:lang w:eastAsia="zh-CN"/>
        </w:rPr>
        <w:t>其中</w:t>
      </w:r>
      <w:r>
        <w:rPr>
          <w:lang w:eastAsia="zh-CN"/>
        </w:rPr>
        <w:t xml:space="preserve"> $</w:t>
      </w:r>
      <w:r>
        <w:t>α</w:t>
      </w:r>
      <w:r>
        <w:rPr>
          <w:lang w:eastAsia="zh-CN"/>
        </w:rPr>
        <w:t xml:space="preserve">$ </w:t>
      </w:r>
      <w:r>
        <w:rPr>
          <w:lang w:eastAsia="zh-CN"/>
        </w:rPr>
        <w:t>是衰减系数（在我们的实现中，</w:t>
      </w:r>
      <w:r>
        <w:rPr>
          <w:lang w:eastAsia="zh-CN"/>
        </w:rPr>
        <w:t>$</w:t>
      </w:r>
      <w:r>
        <w:t>α</w:t>
      </w:r>
      <w:r>
        <w:rPr>
          <w:lang w:eastAsia="zh-CN"/>
        </w:rPr>
        <w:t xml:space="preserve"> = 0.0001$</w:t>
      </w:r>
      <w:r>
        <w:rPr>
          <w:lang w:eastAsia="zh-CN"/>
        </w:rPr>
        <w:t>），</w:t>
      </w:r>
      <w:r>
        <w:rPr>
          <w:lang w:eastAsia="zh-CN"/>
        </w:rPr>
        <w:t>$</w:t>
      </w:r>
      <w:r>
        <w:t>θ</w:t>
      </w:r>
      <w:r>
        <w:rPr>
          <w:lang w:eastAsia="zh-CN"/>
        </w:rPr>
        <w:t xml:space="preserve">$ </w:t>
      </w:r>
      <w:r>
        <w:rPr>
          <w:lang w:eastAsia="zh-CN"/>
        </w:rPr>
        <w:t>是模型参数，</w:t>
      </w:r>
      <w:r>
        <w:rPr>
          <w:lang w:eastAsia="zh-CN"/>
        </w:rPr>
        <w:t>$</w:t>
      </w:r>
      <w:proofErr w:type="spellStart"/>
      <w:r>
        <w:t>θ</w:t>
      </w:r>
      <w:r>
        <w:rPr>
          <w:lang w:eastAsia="zh-CN"/>
        </w:rPr>
        <w:t>_shadow</w:t>
      </w:r>
      <w:proofErr w:type="spellEnd"/>
      <w:r>
        <w:rPr>
          <w:lang w:eastAsia="zh-CN"/>
        </w:rPr>
        <w:t xml:space="preserve">$ </w:t>
      </w:r>
      <w:r>
        <w:rPr>
          <w:lang w:eastAsia="zh-CN"/>
        </w:rPr>
        <w:t>是影子参数。</w:t>
      </w:r>
      <w:r>
        <w:rPr>
          <w:lang w:eastAsia="zh-CN"/>
        </w:rPr>
        <w:t>EMA</w:t>
      </w:r>
      <w:r>
        <w:rPr>
          <w:lang w:eastAsia="zh-CN"/>
        </w:rPr>
        <w:t>能够平滑参数更新，减少训练过程中的波动，提升模型的泛化能力。实验表明，使用</w:t>
      </w:r>
      <w:r>
        <w:rPr>
          <w:lang w:eastAsia="zh-CN"/>
        </w:rPr>
        <w:t>EMA</w:t>
      </w:r>
      <w:r>
        <w:rPr>
          <w:lang w:eastAsia="zh-CN"/>
        </w:rPr>
        <w:t>能够降低困惑度约</w:t>
      </w:r>
      <w:r>
        <w:rPr>
          <w:lang w:eastAsia="zh-CN"/>
        </w:rPr>
        <w:t>2-3%</w:t>
      </w:r>
      <w:r>
        <w:rPr>
          <w:lang w:eastAsia="zh-CN"/>
        </w:rPr>
        <w:t>。</w:t>
      </w:r>
    </w:p>
    <w:p w14:paraId="232910F7" w14:textId="77777777" w:rsidR="0091036B" w:rsidRDefault="00000000">
      <w:pPr>
        <w:pStyle w:val="31"/>
        <w:rPr>
          <w:lang w:eastAsia="zh-CN"/>
        </w:rPr>
      </w:pPr>
      <w:r>
        <w:rPr>
          <w:lang w:eastAsia="zh-CN"/>
        </w:rPr>
        <w:t xml:space="preserve">3.6.3 </w:t>
      </w:r>
      <w:r>
        <w:rPr>
          <w:lang w:eastAsia="zh-CN"/>
        </w:rPr>
        <w:t>联合训练</w:t>
      </w:r>
    </w:p>
    <w:p w14:paraId="797C94B1" w14:textId="77777777" w:rsidR="0091036B" w:rsidRDefault="00000000">
      <w:pPr>
        <w:rPr>
          <w:lang w:eastAsia="zh-CN"/>
        </w:rPr>
      </w:pPr>
      <w:r>
        <w:rPr>
          <w:lang w:eastAsia="zh-CN"/>
        </w:rPr>
        <w:t>我们将对比学习与语言模型训练相结合，使用联合损失函数：</w:t>
      </w:r>
    </w:p>
    <w:p w14:paraId="3B6136A6" w14:textId="77777777" w:rsidR="0091036B" w:rsidRDefault="00000000">
      <w:pPr>
        <w:spacing w:before="120"/>
        <w:jc w:val="center"/>
      </w:pPr>
      <w:proofErr w:type="spellStart"/>
      <w:r>
        <w:rPr>
          <w:i/>
          <w:sz w:val="22"/>
        </w:rPr>
        <w:t>L_total</w:t>
      </w:r>
      <w:proofErr w:type="spellEnd"/>
      <w:r>
        <w:rPr>
          <w:i/>
          <w:sz w:val="22"/>
        </w:rPr>
        <w:t xml:space="preserve"> = </w:t>
      </w:r>
      <w:proofErr w:type="spellStart"/>
      <w:r>
        <w:rPr>
          <w:i/>
          <w:sz w:val="22"/>
        </w:rPr>
        <w:t>L_lm</w:t>
      </w:r>
      <w:proofErr w:type="spellEnd"/>
      <w:r>
        <w:rPr>
          <w:i/>
          <w:sz w:val="22"/>
        </w:rPr>
        <w:t xml:space="preserve"> + λ_c·L_contrast</w:t>
      </w:r>
    </w:p>
    <w:p w14:paraId="1B7A4AF5" w14:textId="77777777" w:rsidR="0091036B" w:rsidRDefault="00000000">
      <w:pPr>
        <w:rPr>
          <w:lang w:eastAsia="zh-CN"/>
        </w:rPr>
      </w:pPr>
      <w:r>
        <w:rPr>
          <w:lang w:eastAsia="zh-CN"/>
        </w:rPr>
        <w:t>其中</w:t>
      </w:r>
      <w:r>
        <w:rPr>
          <w:lang w:eastAsia="zh-CN"/>
        </w:rPr>
        <w:t xml:space="preserve"> $</w:t>
      </w:r>
      <w:proofErr w:type="spellStart"/>
      <w:r>
        <w:rPr>
          <w:lang w:eastAsia="zh-CN"/>
        </w:rPr>
        <w:t>L_lm</w:t>
      </w:r>
      <w:proofErr w:type="spellEnd"/>
      <w:r>
        <w:rPr>
          <w:lang w:eastAsia="zh-CN"/>
        </w:rPr>
        <w:t xml:space="preserve">$ </w:t>
      </w:r>
      <w:r>
        <w:rPr>
          <w:lang w:eastAsia="zh-CN"/>
        </w:rPr>
        <w:t>是语言模型损失（交叉</w:t>
      </w:r>
      <w:proofErr w:type="gramStart"/>
      <w:r>
        <w:rPr>
          <w:lang w:eastAsia="zh-CN"/>
        </w:rPr>
        <w:t>熵</w:t>
      </w:r>
      <w:proofErr w:type="gramEnd"/>
      <w:r>
        <w:rPr>
          <w:lang w:eastAsia="zh-CN"/>
        </w:rPr>
        <w:t>损失），</w:t>
      </w:r>
      <w:r>
        <w:rPr>
          <w:lang w:eastAsia="zh-CN"/>
        </w:rPr>
        <w:t>$</w:t>
      </w:r>
      <w:proofErr w:type="spellStart"/>
      <w:r>
        <w:rPr>
          <w:lang w:eastAsia="zh-CN"/>
        </w:rPr>
        <w:t>L_contrast</w:t>
      </w:r>
      <w:proofErr w:type="spellEnd"/>
      <w:r>
        <w:rPr>
          <w:lang w:eastAsia="zh-CN"/>
        </w:rPr>
        <w:t xml:space="preserve">$ </w:t>
      </w:r>
      <w:r>
        <w:rPr>
          <w:lang w:eastAsia="zh-CN"/>
        </w:rPr>
        <w:t>是对比学习损失，</w:t>
      </w:r>
      <w:r>
        <w:rPr>
          <w:lang w:eastAsia="zh-CN"/>
        </w:rPr>
        <w:t>$</w:t>
      </w:r>
      <w:proofErr w:type="spellStart"/>
      <w:r>
        <w:t>λ</w:t>
      </w:r>
      <w:r>
        <w:rPr>
          <w:lang w:eastAsia="zh-CN"/>
        </w:rPr>
        <w:t>_c</w:t>
      </w:r>
      <w:proofErr w:type="spellEnd"/>
      <w:r>
        <w:rPr>
          <w:lang w:eastAsia="zh-CN"/>
        </w:rPr>
        <w:t xml:space="preserve">$ </w:t>
      </w:r>
      <w:r>
        <w:rPr>
          <w:lang w:eastAsia="zh-CN"/>
        </w:rPr>
        <w:t>是平衡系数（通常设为</w:t>
      </w:r>
      <w:r>
        <w:rPr>
          <w:lang w:eastAsia="zh-CN"/>
        </w:rPr>
        <w:t>0.1</w:t>
      </w:r>
      <w:r>
        <w:rPr>
          <w:lang w:eastAsia="zh-CN"/>
        </w:rPr>
        <w:t>）。联合训练可以同时优化语言模型的生成能力和表示学习能力。</w:t>
      </w:r>
    </w:p>
    <w:p w14:paraId="3D9A6BE0" w14:textId="77777777" w:rsidR="0091036B" w:rsidRDefault="00000000">
      <w:pPr>
        <w:pStyle w:val="21"/>
        <w:rPr>
          <w:lang w:eastAsia="zh-CN"/>
        </w:rPr>
      </w:pPr>
      <w:r>
        <w:rPr>
          <w:lang w:eastAsia="zh-CN"/>
        </w:rPr>
        <w:t xml:space="preserve">3.7 </w:t>
      </w:r>
      <w:r>
        <w:rPr>
          <w:lang w:eastAsia="zh-CN"/>
        </w:rPr>
        <w:t>自适应采样</w:t>
      </w:r>
    </w:p>
    <w:p w14:paraId="6829462A" w14:textId="77777777" w:rsidR="0091036B" w:rsidRDefault="00000000">
      <w:pPr>
        <w:rPr>
          <w:lang w:eastAsia="zh-CN"/>
        </w:rPr>
      </w:pPr>
      <w:r>
        <w:rPr>
          <w:lang w:eastAsia="zh-CN"/>
        </w:rPr>
        <w:t>自适应采样根据样本的损失动态调整采样权重。困难样本（高损失）获得更高的权重，在训练过程中被更频繁地采样。</w:t>
      </w:r>
    </w:p>
    <w:p w14:paraId="1275B8A4" w14:textId="77777777" w:rsidR="0091036B" w:rsidRDefault="00000000">
      <w:pPr>
        <w:pStyle w:val="31"/>
        <w:rPr>
          <w:lang w:eastAsia="zh-CN"/>
        </w:rPr>
      </w:pPr>
      <w:r>
        <w:rPr>
          <w:lang w:eastAsia="zh-CN"/>
        </w:rPr>
        <w:t xml:space="preserve">3.7.1 </w:t>
      </w:r>
      <w:r>
        <w:rPr>
          <w:lang w:eastAsia="zh-CN"/>
        </w:rPr>
        <w:t>权重更新</w:t>
      </w:r>
    </w:p>
    <w:p w14:paraId="493916F6" w14:textId="77777777" w:rsidR="0091036B" w:rsidRDefault="00000000">
      <w:pPr>
        <w:rPr>
          <w:lang w:eastAsia="zh-CN"/>
        </w:rPr>
      </w:pPr>
      <w:r>
        <w:rPr>
          <w:lang w:eastAsia="zh-CN"/>
        </w:rPr>
        <w:t>对于每个样本</w:t>
      </w:r>
      <w:r>
        <w:rPr>
          <w:lang w:eastAsia="zh-CN"/>
        </w:rPr>
        <w:t xml:space="preserve"> $</w:t>
      </w:r>
      <w:proofErr w:type="spellStart"/>
      <w:r>
        <w:rPr>
          <w:lang w:eastAsia="zh-CN"/>
        </w:rPr>
        <w:t>T_i</w:t>
      </w:r>
      <w:proofErr w:type="spellEnd"/>
      <w:r>
        <w:rPr>
          <w:lang w:eastAsia="zh-CN"/>
        </w:rPr>
        <w:t>$</w:t>
      </w:r>
      <w:r>
        <w:rPr>
          <w:lang w:eastAsia="zh-CN"/>
        </w:rPr>
        <w:t>，我们维护其采样权重</w:t>
      </w:r>
      <w:r>
        <w:rPr>
          <w:lang w:eastAsia="zh-CN"/>
        </w:rPr>
        <w:t xml:space="preserve"> $</w:t>
      </w:r>
      <w:proofErr w:type="spellStart"/>
      <w:r>
        <w:rPr>
          <w:lang w:eastAsia="zh-CN"/>
        </w:rPr>
        <w:t>w_i</w:t>
      </w:r>
      <w:proofErr w:type="spellEnd"/>
      <w:r>
        <w:rPr>
          <w:lang w:eastAsia="zh-CN"/>
        </w:rPr>
        <w:t>$</w:t>
      </w:r>
      <w:r>
        <w:rPr>
          <w:lang w:eastAsia="zh-CN"/>
        </w:rPr>
        <w:t>，根据其损失动态更新：</w:t>
      </w:r>
    </w:p>
    <w:p w14:paraId="2E32BBBA" w14:textId="77777777" w:rsidR="0091036B" w:rsidRDefault="00000000">
      <w:pPr>
        <w:spacing w:before="120"/>
        <w:jc w:val="center"/>
      </w:pPr>
      <w:proofErr w:type="spellStart"/>
      <w:r>
        <w:rPr>
          <w:i/>
          <w:sz w:val="22"/>
        </w:rPr>
        <w:t>w_i</w:t>
      </w:r>
      <w:proofErr w:type="spellEnd"/>
      <w:proofErr w:type="gramStart"/>
      <w:r>
        <w:rPr>
          <w:i/>
          <w:sz w:val="22"/>
        </w:rPr>
        <w:t>^{(t)}</w:t>
      </w:r>
      <w:proofErr w:type="gramEnd"/>
      <w:r>
        <w:rPr>
          <w:i/>
          <w:sz w:val="22"/>
        </w:rPr>
        <w:t xml:space="preserve"> = </w:t>
      </w:r>
      <w:proofErr w:type="spellStart"/>
      <w:r>
        <w:rPr>
          <w:i/>
          <w:sz w:val="22"/>
        </w:rPr>
        <w:t>w_i</w:t>
      </w:r>
      <w:proofErr w:type="spellEnd"/>
      <w:proofErr w:type="gramStart"/>
      <w:r>
        <w:rPr>
          <w:i/>
          <w:sz w:val="22"/>
        </w:rPr>
        <w:t>^{(</w:t>
      </w:r>
      <w:proofErr w:type="gramEnd"/>
      <w:r>
        <w:rPr>
          <w:i/>
          <w:sz w:val="22"/>
        </w:rPr>
        <w:t>t-</w:t>
      </w:r>
      <w:proofErr w:type="gramStart"/>
      <w:r>
        <w:rPr>
          <w:i/>
          <w:sz w:val="22"/>
        </w:rPr>
        <w:t>1)}</w:t>
      </w:r>
      <w:proofErr w:type="gramEnd"/>
      <w:r>
        <w:rPr>
          <w:i/>
          <w:sz w:val="22"/>
        </w:rPr>
        <w:t xml:space="preserve"> + η·L_i</w:t>
      </w:r>
      <w:proofErr w:type="gramStart"/>
      <w:r>
        <w:rPr>
          <w:i/>
          <w:sz w:val="22"/>
        </w:rPr>
        <w:t>^{(t)}</w:t>
      </w:r>
      <w:proofErr w:type="gramEnd"/>
    </w:p>
    <w:p w14:paraId="6B5898AC" w14:textId="77777777" w:rsidR="0091036B" w:rsidRDefault="00000000">
      <w:pPr>
        <w:rPr>
          <w:lang w:eastAsia="zh-CN"/>
        </w:rPr>
      </w:pPr>
      <w:r>
        <w:rPr>
          <w:lang w:eastAsia="zh-CN"/>
        </w:rPr>
        <w:t>其中</w:t>
      </w:r>
      <w:r>
        <w:rPr>
          <w:lang w:eastAsia="zh-CN"/>
        </w:rPr>
        <w:t xml:space="preserve"> $</w:t>
      </w:r>
      <w:r>
        <w:t>η</w:t>
      </w:r>
      <w:r>
        <w:rPr>
          <w:lang w:eastAsia="zh-CN"/>
        </w:rPr>
        <w:t xml:space="preserve">$ </w:t>
      </w:r>
      <w:r>
        <w:rPr>
          <w:lang w:eastAsia="zh-CN"/>
        </w:rPr>
        <w:t>是学习率（通常设为</w:t>
      </w:r>
      <w:r>
        <w:rPr>
          <w:lang w:eastAsia="zh-CN"/>
        </w:rPr>
        <w:t>0.1</w:t>
      </w:r>
      <w:r>
        <w:rPr>
          <w:lang w:eastAsia="zh-CN"/>
        </w:rPr>
        <w:t>）。权重更新后，我们进行归一化：</w:t>
      </w:r>
    </w:p>
    <w:p w14:paraId="40E5F0FA" w14:textId="77777777" w:rsidR="0091036B" w:rsidRDefault="00000000">
      <w:pPr>
        <w:spacing w:before="120"/>
        <w:jc w:val="center"/>
      </w:pPr>
      <w:proofErr w:type="spellStart"/>
      <w:r>
        <w:rPr>
          <w:i/>
          <w:sz w:val="22"/>
        </w:rPr>
        <w:t>w_i</w:t>
      </w:r>
      <w:proofErr w:type="spellEnd"/>
      <w:proofErr w:type="gramStart"/>
      <w:r>
        <w:rPr>
          <w:i/>
          <w:sz w:val="22"/>
        </w:rPr>
        <w:t>^{(t)}</w:t>
      </w:r>
      <w:proofErr w:type="gramEnd"/>
      <w:r>
        <w:rPr>
          <w:i/>
          <w:sz w:val="22"/>
        </w:rPr>
        <w:t xml:space="preserve"> = </w:t>
      </w:r>
      <w:proofErr w:type="spellStart"/>
      <w:r>
        <w:rPr>
          <w:i/>
          <w:sz w:val="22"/>
        </w:rPr>
        <w:t>w_i</w:t>
      </w:r>
      <w:proofErr w:type="spellEnd"/>
      <w:proofErr w:type="gramStart"/>
      <w:r>
        <w:rPr>
          <w:i/>
          <w:sz w:val="22"/>
        </w:rPr>
        <w:t>^{(t)}</w:t>
      </w:r>
      <w:proofErr w:type="gramEnd"/>
      <w:r>
        <w:rPr>
          <w:i/>
          <w:sz w:val="22"/>
        </w:rPr>
        <w:t xml:space="preserve"> / </w:t>
      </w:r>
      <w:proofErr w:type="spellStart"/>
      <w:r>
        <w:rPr>
          <w:i/>
          <w:sz w:val="22"/>
        </w:rPr>
        <w:t>Σw_j</w:t>
      </w:r>
      <w:proofErr w:type="spellEnd"/>
      <w:proofErr w:type="gramStart"/>
      <w:r>
        <w:rPr>
          <w:i/>
          <w:sz w:val="22"/>
        </w:rPr>
        <w:t>^{(t)} ·</w:t>
      </w:r>
      <w:proofErr w:type="gramEnd"/>
      <w:r>
        <w:rPr>
          <w:i/>
          <w:sz w:val="22"/>
        </w:rPr>
        <w:t xml:space="preserve"> N</w:t>
      </w:r>
    </w:p>
    <w:p w14:paraId="505A6F46" w14:textId="77777777" w:rsidR="0091036B" w:rsidRDefault="00000000">
      <w:pPr>
        <w:rPr>
          <w:lang w:eastAsia="zh-CN"/>
        </w:rPr>
      </w:pPr>
      <w:r>
        <w:rPr>
          <w:lang w:eastAsia="zh-CN"/>
        </w:rPr>
        <w:t>其中</w:t>
      </w:r>
      <w:r>
        <w:rPr>
          <w:lang w:eastAsia="zh-CN"/>
        </w:rPr>
        <w:t xml:space="preserve"> $N$ </w:t>
      </w:r>
      <w:r>
        <w:rPr>
          <w:lang w:eastAsia="zh-CN"/>
        </w:rPr>
        <w:t>是样本总数。归一化确保权重分布合理，避免某些样本权重过大。</w:t>
      </w:r>
    </w:p>
    <w:p w14:paraId="386BC312" w14:textId="77777777" w:rsidR="0091036B" w:rsidRDefault="00000000">
      <w:pPr>
        <w:pStyle w:val="31"/>
      </w:pPr>
      <w:r>
        <w:lastRenderedPageBreak/>
        <w:t xml:space="preserve">3.7.2 </w:t>
      </w:r>
      <w:proofErr w:type="spellStart"/>
      <w:r>
        <w:t>加权随机采样</w:t>
      </w:r>
      <w:proofErr w:type="spellEnd"/>
    </w:p>
    <w:p w14:paraId="19275FEF" w14:textId="77777777" w:rsidR="0091036B" w:rsidRDefault="00000000">
      <w:r>
        <w:t>我们使用加权随机采样（</w:t>
      </w:r>
      <w:r>
        <w:t>Weighted Random Sampling</w:t>
      </w:r>
      <w:r>
        <w:t>）根据权重采样训练样本：</w:t>
      </w:r>
    </w:p>
    <w:p w14:paraId="169817DD" w14:textId="77777777" w:rsidR="0091036B" w:rsidRDefault="00000000">
      <w:pPr>
        <w:spacing w:before="120"/>
        <w:jc w:val="center"/>
      </w:pPr>
      <w:r>
        <w:rPr>
          <w:i/>
          <w:sz w:val="22"/>
        </w:rPr>
        <w:t>P(T_i) = w_i / Σw_j</w:t>
      </w:r>
    </w:p>
    <w:p w14:paraId="63D82A10" w14:textId="77777777" w:rsidR="0091036B" w:rsidRDefault="00000000">
      <w:r>
        <w:t>困难样本（高权重）被更频繁地采样，使模型更关注困难样本的学习。</w:t>
      </w:r>
    </w:p>
    <w:p w14:paraId="76D28B2A" w14:textId="77777777" w:rsidR="0091036B" w:rsidRDefault="00000000">
      <w:pPr>
        <w:pStyle w:val="31"/>
        <w:rPr>
          <w:lang w:eastAsia="zh-CN"/>
        </w:rPr>
      </w:pPr>
      <w:r>
        <w:rPr>
          <w:lang w:eastAsia="zh-CN"/>
        </w:rPr>
        <w:t xml:space="preserve">3.7.3 </w:t>
      </w:r>
      <w:r>
        <w:rPr>
          <w:lang w:eastAsia="zh-CN"/>
        </w:rPr>
        <w:t>更新频率</w:t>
      </w:r>
    </w:p>
    <w:p w14:paraId="0631C4EB" w14:textId="77777777" w:rsidR="0091036B" w:rsidRDefault="00000000">
      <w:pPr>
        <w:rPr>
          <w:lang w:eastAsia="zh-CN"/>
        </w:rPr>
      </w:pPr>
      <w:r>
        <w:rPr>
          <w:lang w:eastAsia="zh-CN"/>
        </w:rPr>
        <w:t>我们每</w:t>
      </w:r>
      <w:r>
        <w:rPr>
          <w:lang w:eastAsia="zh-CN"/>
        </w:rPr>
        <w:t>20</w:t>
      </w:r>
      <w:r>
        <w:rPr>
          <w:lang w:eastAsia="zh-CN"/>
        </w:rPr>
        <w:t>个</w:t>
      </w:r>
      <w:r>
        <w:rPr>
          <w:lang w:eastAsia="zh-CN"/>
        </w:rPr>
        <w:t>batch</w:t>
      </w:r>
      <w:r>
        <w:rPr>
          <w:lang w:eastAsia="zh-CN"/>
        </w:rPr>
        <w:t>更新一次采样权重，确保采样策略能够及时响应模型的学习状态。过于频繁的更新可能导致权重震荡，过于稀疏的更新可能导致采样策略滞后。</w:t>
      </w:r>
    </w:p>
    <w:p w14:paraId="3E5C2C2F" w14:textId="77777777" w:rsidR="0091036B" w:rsidRDefault="00000000">
      <w:pPr>
        <w:pStyle w:val="21"/>
        <w:rPr>
          <w:lang w:eastAsia="zh-CN"/>
        </w:rPr>
      </w:pPr>
      <w:r>
        <w:rPr>
          <w:lang w:eastAsia="zh-CN"/>
        </w:rPr>
        <w:t xml:space="preserve">3.8 </w:t>
      </w:r>
      <w:r>
        <w:rPr>
          <w:lang w:eastAsia="zh-CN"/>
        </w:rPr>
        <w:t>训练优化技术</w:t>
      </w:r>
    </w:p>
    <w:p w14:paraId="7117E57B" w14:textId="77777777" w:rsidR="0091036B" w:rsidRDefault="00000000">
      <w:pPr>
        <w:rPr>
          <w:lang w:eastAsia="zh-CN"/>
        </w:rPr>
      </w:pPr>
      <w:r>
        <w:rPr>
          <w:lang w:eastAsia="zh-CN"/>
        </w:rPr>
        <w:t>除了上述核心组件，我们还采用了多项训练优化技术以提升训练效率和稳定性。</w:t>
      </w:r>
    </w:p>
    <w:p w14:paraId="3CCB9ACB" w14:textId="77777777" w:rsidR="0091036B" w:rsidRDefault="00000000">
      <w:pPr>
        <w:pStyle w:val="31"/>
      </w:pPr>
      <w:r>
        <w:t xml:space="preserve">3.8.1 </w:t>
      </w:r>
      <w:proofErr w:type="spellStart"/>
      <w:r>
        <w:t>混合精度训练</w:t>
      </w:r>
      <w:proofErr w:type="spellEnd"/>
    </w:p>
    <w:p w14:paraId="69FE2201" w14:textId="77777777" w:rsidR="0091036B" w:rsidRDefault="00000000">
      <w:r>
        <w:t>我们使用混合精度训练（</w:t>
      </w:r>
      <w:r>
        <w:t>Mixed Precision Training</w:t>
      </w:r>
      <w:r>
        <w:t>），在前向传播中使用</w:t>
      </w:r>
      <w:r>
        <w:t>FP16</w:t>
      </w:r>
      <w:r>
        <w:t>精度，在反向传播中使用</w:t>
      </w:r>
      <w:r>
        <w:t>FP32</w:t>
      </w:r>
      <w:r>
        <w:t>精度。这可以显著减少显存占用和训练时间，同时保持模型性能。</w:t>
      </w:r>
    </w:p>
    <w:p w14:paraId="556B6C69" w14:textId="77777777" w:rsidR="0091036B" w:rsidRDefault="00000000">
      <w:pPr>
        <w:pStyle w:val="31"/>
      </w:pPr>
      <w:r>
        <w:t xml:space="preserve">3.8.2 </w:t>
      </w:r>
      <w:r>
        <w:t>学习率调度</w:t>
      </w:r>
    </w:p>
    <w:p w14:paraId="152ACF24" w14:textId="77777777" w:rsidR="0091036B" w:rsidRDefault="00000000">
      <w:r>
        <w:t>我们采用</w:t>
      </w:r>
      <w:r>
        <w:t>warmup + cosine annealing</w:t>
      </w:r>
      <w:r>
        <w:t>的学习率调度策略。在前</w:t>
      </w:r>
      <w:r>
        <w:t xml:space="preserve"> $W$ </w:t>
      </w:r>
      <w:r>
        <w:t>步进行</w:t>
      </w:r>
      <w:r>
        <w:t>warmup</w:t>
      </w:r>
      <w:r>
        <w:t>，学习率从</w:t>
      </w:r>
      <w:r>
        <w:t xml:space="preserve"> $lr_{min}$ </w:t>
      </w:r>
      <w:r>
        <w:t>线性增加到</w:t>
      </w:r>
      <w:r>
        <w:t xml:space="preserve"> $lr_{max}$</w:t>
      </w:r>
      <w:r>
        <w:t>：</w:t>
      </w:r>
    </w:p>
    <w:p w14:paraId="26594723" w14:textId="77777777" w:rsidR="0091036B" w:rsidRDefault="00000000">
      <w:pPr>
        <w:spacing w:before="120"/>
        <w:jc w:val="center"/>
      </w:pPr>
      <w:r>
        <w:rPr>
          <w:i/>
          <w:sz w:val="22"/>
        </w:rPr>
        <w:t>lr(t) = lr_{min} + (lr_{max} - lr_{min}) · t / W</w:t>
      </w:r>
    </w:p>
    <w:p w14:paraId="4A0ABFE3" w14:textId="77777777" w:rsidR="0091036B" w:rsidRDefault="00000000">
      <w:r>
        <w:t>在</w:t>
      </w:r>
      <w:r>
        <w:t>warmup</w:t>
      </w:r>
      <w:r>
        <w:t>之后，使用</w:t>
      </w:r>
      <w:r>
        <w:t>cosine annealing</w:t>
      </w:r>
      <w:r>
        <w:t>逐渐降低学习率：</w:t>
      </w:r>
    </w:p>
    <w:p w14:paraId="19704DD2" w14:textId="77777777" w:rsidR="0091036B" w:rsidRDefault="00000000">
      <w:pPr>
        <w:spacing w:before="120"/>
        <w:jc w:val="center"/>
      </w:pPr>
      <w:r>
        <w:rPr>
          <w:i/>
          <w:sz w:val="22"/>
        </w:rPr>
        <w:t>lr(t) = lr_{min} + (lr_{max} - lr_{min}) · (1 + cos(π·(t-W)/(T-W))) / 2</w:t>
      </w:r>
    </w:p>
    <w:p w14:paraId="0466296A" w14:textId="77777777" w:rsidR="0091036B" w:rsidRDefault="00000000">
      <w:pPr>
        <w:rPr>
          <w:lang w:eastAsia="zh-CN"/>
        </w:rPr>
      </w:pPr>
      <w:r>
        <w:rPr>
          <w:lang w:eastAsia="zh-CN"/>
        </w:rPr>
        <w:t>其中</w:t>
      </w:r>
      <w:r>
        <w:rPr>
          <w:lang w:eastAsia="zh-CN"/>
        </w:rPr>
        <w:t xml:space="preserve"> $T$ </w:t>
      </w:r>
      <w:r>
        <w:rPr>
          <w:lang w:eastAsia="zh-CN"/>
        </w:rPr>
        <w:t>是总训练步数。这种调度策略有助于模型稳定训练，避免早期训练的不稳定性。</w:t>
      </w:r>
    </w:p>
    <w:p w14:paraId="5E4F7CDB" w14:textId="77777777" w:rsidR="0091036B" w:rsidRDefault="00000000">
      <w:r>
        <w:rPr>
          <w:noProof/>
        </w:rPr>
        <w:lastRenderedPageBreak/>
        <w:drawing>
          <wp:inline distT="0" distB="0" distL="0" distR="0" wp14:anchorId="7DFE1EA1" wp14:editId="18EA0DD0">
            <wp:extent cx="5486400" cy="31972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rate_schedule.png"/>
                    <pic:cNvPicPr/>
                  </pic:nvPicPr>
                  <pic:blipFill>
                    <a:blip r:embed="rId7"/>
                    <a:stretch>
                      <a:fillRect/>
                    </a:stretch>
                  </pic:blipFill>
                  <pic:spPr>
                    <a:xfrm>
                      <a:off x="0" y="0"/>
                      <a:ext cx="5486400" cy="3197221"/>
                    </a:xfrm>
                    <a:prstGeom prst="rect">
                      <a:avLst/>
                    </a:prstGeom>
                  </pic:spPr>
                </pic:pic>
              </a:graphicData>
            </a:graphic>
          </wp:inline>
        </w:drawing>
      </w:r>
    </w:p>
    <w:p w14:paraId="2A75C3FD" w14:textId="77777777" w:rsidR="0091036B" w:rsidRDefault="00000000">
      <w:pPr>
        <w:jc w:val="center"/>
      </w:pPr>
      <w:r>
        <w:rPr>
          <w:i/>
          <w:sz w:val="20"/>
        </w:rPr>
        <w:t>图</w:t>
      </w:r>
      <w:r>
        <w:rPr>
          <w:i/>
          <w:sz w:val="20"/>
        </w:rPr>
        <w:t xml:space="preserve">2. </w:t>
      </w:r>
      <w:r>
        <w:rPr>
          <w:i/>
          <w:sz w:val="20"/>
        </w:rPr>
        <w:t>学习率调度：</w:t>
      </w:r>
      <w:r>
        <w:rPr>
          <w:i/>
          <w:sz w:val="20"/>
        </w:rPr>
        <w:t>Warmup + Cosine Annealing</w:t>
      </w:r>
    </w:p>
    <w:p w14:paraId="02EC8001" w14:textId="77777777" w:rsidR="0091036B" w:rsidRDefault="00000000">
      <w:pPr>
        <w:pStyle w:val="31"/>
      </w:pPr>
      <w:r>
        <w:t xml:space="preserve">3.8.3 </w:t>
      </w:r>
      <w:r>
        <w:t>梯度累积</w:t>
      </w:r>
    </w:p>
    <w:p w14:paraId="45F75797" w14:textId="77777777" w:rsidR="0091036B" w:rsidRDefault="00000000">
      <w:r>
        <w:t>我们使用梯度累积（</w:t>
      </w:r>
      <w:r>
        <w:t>Gradient Accumulation</w:t>
      </w:r>
      <w:r>
        <w:t>）来模拟更大的</w:t>
      </w:r>
      <w:r>
        <w:t>batch size</w:t>
      </w:r>
      <w:r>
        <w:t>。对于累积步数</w:t>
      </w:r>
      <w:r>
        <w:t xml:space="preserve"> $A$</w:t>
      </w:r>
      <w:r>
        <w:t>，我们每</w:t>
      </w:r>
      <w:r>
        <w:t xml:space="preserve"> $A$ </w:t>
      </w:r>
      <w:r>
        <w:t>个</w:t>
      </w:r>
      <w:r>
        <w:t>batch</w:t>
      </w:r>
      <w:r>
        <w:t>进行一次参数更新：</w:t>
      </w:r>
    </w:p>
    <w:p w14:paraId="3CE822A9" w14:textId="77777777" w:rsidR="0091036B" w:rsidRDefault="00000000">
      <w:pPr>
        <w:spacing w:before="120"/>
        <w:jc w:val="center"/>
      </w:pPr>
      <w:r>
        <w:rPr>
          <w:i/>
          <w:sz w:val="22"/>
        </w:rPr>
        <w:t>g = (1/A) · Σg_i, i = 1, ..., A</w:t>
      </w:r>
    </w:p>
    <w:p w14:paraId="30867FF7" w14:textId="77777777" w:rsidR="0091036B" w:rsidRDefault="00000000">
      <w:r>
        <w:t>其中</w:t>
      </w:r>
      <w:r>
        <w:t xml:space="preserve"> $g_i$ </w:t>
      </w:r>
      <w:r>
        <w:t>是第</w:t>
      </w:r>
      <w:r>
        <w:t xml:space="preserve"> $i$ </w:t>
      </w:r>
      <w:r>
        <w:t>个</w:t>
      </w:r>
      <w:r>
        <w:t>batch</w:t>
      </w:r>
      <w:r>
        <w:t>的梯度。梯度累积可以在有限的显存下实现更大的有效</w:t>
      </w:r>
      <w:r>
        <w:t>batch size</w:t>
      </w:r>
      <w:r>
        <w:t>，提升训练稳定性。</w:t>
      </w:r>
    </w:p>
    <w:p w14:paraId="32E80704" w14:textId="77777777" w:rsidR="0091036B" w:rsidRDefault="00000000">
      <w:pPr>
        <w:pStyle w:val="31"/>
      </w:pPr>
      <w:r>
        <w:t xml:space="preserve">3.8.4 </w:t>
      </w:r>
      <w:r>
        <w:t>梯度裁剪</w:t>
      </w:r>
    </w:p>
    <w:p w14:paraId="0A61E798" w14:textId="77777777" w:rsidR="0091036B" w:rsidRDefault="00000000">
      <w:r>
        <w:t>我们使用梯度裁剪（</w:t>
      </w:r>
      <w:r>
        <w:t>Gradient Clipping</w:t>
      </w:r>
      <w:r>
        <w:t>）来防止梯度爆炸：</w:t>
      </w:r>
    </w:p>
    <w:p w14:paraId="68FE5C1A" w14:textId="77777777" w:rsidR="0091036B" w:rsidRDefault="00000000">
      <w:pPr>
        <w:spacing w:before="120"/>
        <w:jc w:val="center"/>
      </w:pPr>
      <w:r>
        <w:rPr>
          <w:i/>
          <w:sz w:val="22"/>
        </w:rPr>
        <w:t>g = g · min(1, θ / ||g||)</w:t>
      </w:r>
    </w:p>
    <w:p w14:paraId="01203FE5" w14:textId="77777777" w:rsidR="0091036B" w:rsidRDefault="00000000">
      <w:r>
        <w:t>其中</w:t>
      </w:r>
      <w:r>
        <w:t xml:space="preserve"> $θ$ </w:t>
      </w:r>
      <w:r>
        <w:t>是裁剪阈值（通常设为</w:t>
      </w:r>
      <w:r>
        <w:t>1.0</w:t>
      </w:r>
      <w:r>
        <w:t>）。梯度裁剪可以稳定训练过程，特别是在训练初期和遇到困难样本时。</w:t>
      </w:r>
    </w:p>
    <w:p w14:paraId="4D3FDDA0" w14:textId="77777777" w:rsidR="0091036B" w:rsidRDefault="00000000">
      <w:pPr>
        <w:pStyle w:val="31"/>
      </w:pPr>
      <w:r>
        <w:t xml:space="preserve">3.8.5 </w:t>
      </w:r>
      <w:r>
        <w:t>指数移动平均</w:t>
      </w:r>
    </w:p>
    <w:p w14:paraId="26262E20" w14:textId="77777777" w:rsidR="0091036B" w:rsidRDefault="00000000">
      <w:r>
        <w:t>我们使用指数移动平均（</w:t>
      </w:r>
      <w:r>
        <w:t>Exponential Moving Average, EMA</w:t>
      </w:r>
      <w:r>
        <w:t>）来平滑模型参数：</w:t>
      </w:r>
    </w:p>
    <w:p w14:paraId="21C44F41" w14:textId="77777777" w:rsidR="0091036B" w:rsidRDefault="00000000">
      <w:pPr>
        <w:spacing w:before="120"/>
        <w:jc w:val="center"/>
      </w:pPr>
      <w:r>
        <w:rPr>
          <w:i/>
          <w:sz w:val="22"/>
        </w:rPr>
        <w:lastRenderedPageBreak/>
        <w:t>θ_{ema}^{(t)} = (1-α)·θ_{ema}^{(t-1)} + α·θ^{(t)}</w:t>
      </w:r>
    </w:p>
    <w:p w14:paraId="03212AFD" w14:textId="77777777" w:rsidR="0091036B" w:rsidRDefault="00000000">
      <w:pPr>
        <w:rPr>
          <w:lang w:eastAsia="zh-CN"/>
        </w:rPr>
      </w:pPr>
      <w:r>
        <w:rPr>
          <w:lang w:eastAsia="zh-CN"/>
        </w:rPr>
        <w:t>其中</w:t>
      </w:r>
      <w:r>
        <w:rPr>
          <w:lang w:eastAsia="zh-CN"/>
        </w:rPr>
        <w:t xml:space="preserve"> $</w:t>
      </w:r>
      <w:r>
        <w:t>θ</w:t>
      </w:r>
      <w:r>
        <w:rPr>
          <w:lang w:eastAsia="zh-CN"/>
        </w:rPr>
        <w:t xml:space="preserve">^{(t)}$ </w:t>
      </w:r>
      <w:r>
        <w:rPr>
          <w:lang w:eastAsia="zh-CN"/>
        </w:rPr>
        <w:t>是当前模型参数，</w:t>
      </w:r>
      <w:r>
        <w:rPr>
          <w:lang w:eastAsia="zh-CN"/>
        </w:rPr>
        <w:t>$</w:t>
      </w:r>
      <w:r>
        <w:t>α</w:t>
      </w:r>
      <w:r>
        <w:rPr>
          <w:lang w:eastAsia="zh-CN"/>
        </w:rPr>
        <w:t xml:space="preserve">$ </w:t>
      </w:r>
      <w:r>
        <w:rPr>
          <w:lang w:eastAsia="zh-CN"/>
        </w:rPr>
        <w:t>是平滑系数（通常设为</w:t>
      </w:r>
      <w:r>
        <w:rPr>
          <w:lang w:eastAsia="zh-CN"/>
        </w:rPr>
        <w:t>0.001</w:t>
      </w:r>
      <w:r>
        <w:rPr>
          <w:lang w:eastAsia="zh-CN"/>
        </w:rPr>
        <w:t>）。</w:t>
      </w:r>
      <w:r>
        <w:rPr>
          <w:lang w:eastAsia="zh-CN"/>
        </w:rPr>
        <w:t>EMA</w:t>
      </w:r>
      <w:r>
        <w:rPr>
          <w:lang w:eastAsia="zh-CN"/>
        </w:rPr>
        <w:t>可以提升模型的泛化能力，减少训练过程中的波动。</w:t>
      </w:r>
    </w:p>
    <w:p w14:paraId="2A7ACC22" w14:textId="77777777" w:rsidR="0091036B" w:rsidRDefault="00000000">
      <w:pPr>
        <w:rPr>
          <w:lang w:eastAsia="zh-CN"/>
        </w:rPr>
      </w:pPr>
      <w:r>
        <w:rPr>
          <w:lang w:eastAsia="zh-CN"/>
        </w:rPr>
        <w:br w:type="page"/>
      </w:r>
    </w:p>
    <w:p w14:paraId="43F5EBE0" w14:textId="77777777" w:rsidR="0091036B" w:rsidRDefault="00000000">
      <w:pPr>
        <w:pStyle w:val="1"/>
        <w:rPr>
          <w:lang w:eastAsia="zh-CN"/>
        </w:rPr>
      </w:pPr>
      <w:r>
        <w:rPr>
          <w:lang w:eastAsia="zh-CN"/>
        </w:rPr>
        <w:lastRenderedPageBreak/>
        <w:t xml:space="preserve">4. </w:t>
      </w:r>
      <w:r>
        <w:rPr>
          <w:lang w:eastAsia="zh-CN"/>
        </w:rPr>
        <w:t>实验</w:t>
      </w:r>
    </w:p>
    <w:p w14:paraId="4C66D1B5" w14:textId="77777777" w:rsidR="0091036B" w:rsidRDefault="00000000">
      <w:pPr>
        <w:pStyle w:val="21"/>
        <w:rPr>
          <w:lang w:eastAsia="zh-CN"/>
        </w:rPr>
      </w:pPr>
      <w:r>
        <w:rPr>
          <w:lang w:eastAsia="zh-CN"/>
        </w:rPr>
        <w:t xml:space="preserve">4.1 </w:t>
      </w:r>
      <w:r>
        <w:rPr>
          <w:lang w:eastAsia="zh-CN"/>
        </w:rPr>
        <w:t>实验设置</w:t>
      </w:r>
    </w:p>
    <w:p w14:paraId="1F87E4B9" w14:textId="77777777" w:rsidR="0091036B" w:rsidRDefault="00000000">
      <w:pPr>
        <w:pStyle w:val="31"/>
        <w:rPr>
          <w:lang w:eastAsia="zh-CN"/>
        </w:rPr>
      </w:pPr>
      <w:r>
        <w:rPr>
          <w:lang w:eastAsia="zh-CN"/>
        </w:rPr>
        <w:t xml:space="preserve">4.1.1 </w:t>
      </w:r>
      <w:r>
        <w:rPr>
          <w:lang w:eastAsia="zh-CN"/>
        </w:rPr>
        <w:t>数据集</w:t>
      </w:r>
    </w:p>
    <w:p w14:paraId="3B5E4A20" w14:textId="77777777" w:rsidR="0091036B" w:rsidRDefault="00000000">
      <w:pPr>
        <w:rPr>
          <w:lang w:eastAsia="zh-CN"/>
        </w:rPr>
      </w:pPr>
      <w:r>
        <w:rPr>
          <w:lang w:eastAsia="zh-CN"/>
        </w:rPr>
        <w:t>我们在多个数据集上评估了提出的方法，包括：</w:t>
      </w:r>
    </w:p>
    <w:p w14:paraId="2B4E7AF4" w14:textId="77777777" w:rsidR="0091036B" w:rsidRDefault="00000000">
      <w:pPr>
        <w:rPr>
          <w:lang w:eastAsia="zh-CN"/>
        </w:rPr>
      </w:pPr>
      <w:r>
        <w:rPr>
          <w:lang w:eastAsia="zh-CN"/>
        </w:rPr>
        <w:t>（</w:t>
      </w:r>
      <w:r>
        <w:rPr>
          <w:lang w:eastAsia="zh-CN"/>
        </w:rPr>
        <w:t>1</w:t>
      </w:r>
      <w:r>
        <w:rPr>
          <w:lang w:eastAsia="zh-CN"/>
        </w:rPr>
        <w:t>）中文文本数据集（</w:t>
      </w:r>
      <w:r>
        <w:rPr>
          <w:lang w:eastAsia="zh-CN"/>
        </w:rPr>
        <w:t>Chinese</w:t>
      </w:r>
      <w:r>
        <w:rPr>
          <w:lang w:eastAsia="zh-CN"/>
        </w:rPr>
        <w:t>）：包含</w:t>
      </w:r>
      <w:r>
        <w:rPr>
          <w:lang w:eastAsia="zh-CN"/>
        </w:rPr>
        <w:t>14,319</w:t>
      </w:r>
      <w:r>
        <w:rPr>
          <w:lang w:eastAsia="zh-CN"/>
        </w:rPr>
        <w:t>个样本，平均长度</w:t>
      </w:r>
      <w:r>
        <w:rPr>
          <w:lang w:eastAsia="zh-CN"/>
        </w:rPr>
        <w:t>61.9</w:t>
      </w:r>
      <w:r>
        <w:rPr>
          <w:lang w:eastAsia="zh-CN"/>
        </w:rPr>
        <w:t>字符，涵盖新闻、百科、对话等多种文本类型。数据</w:t>
      </w:r>
      <w:proofErr w:type="gramStart"/>
      <w:r>
        <w:rPr>
          <w:lang w:eastAsia="zh-CN"/>
        </w:rPr>
        <w:t>集按照</w:t>
      </w:r>
      <w:proofErr w:type="gramEnd"/>
      <w:r>
        <w:rPr>
          <w:lang w:eastAsia="zh-CN"/>
        </w:rPr>
        <w:t>8:</w:t>
      </w:r>
      <w:proofErr w:type="gramStart"/>
      <w:r>
        <w:rPr>
          <w:lang w:eastAsia="zh-CN"/>
        </w:rPr>
        <w:t>2</w:t>
      </w:r>
      <w:r>
        <w:rPr>
          <w:lang w:eastAsia="zh-CN"/>
        </w:rPr>
        <w:t>的比例划分为训练集和验证集，训练集包含</w:t>
      </w:r>
      <w:r>
        <w:rPr>
          <w:lang w:eastAsia="zh-CN"/>
        </w:rPr>
        <w:t>11,455</w:t>
      </w:r>
      <w:r>
        <w:rPr>
          <w:lang w:eastAsia="zh-CN"/>
        </w:rPr>
        <w:t>个样本，验证集包含</w:t>
      </w:r>
      <w:r>
        <w:rPr>
          <w:lang w:eastAsia="zh-CN"/>
        </w:rPr>
        <w:t>2,864</w:t>
      </w:r>
      <w:r>
        <w:rPr>
          <w:lang w:eastAsia="zh-CN"/>
        </w:rPr>
        <w:t>个样本。</w:t>
      </w:r>
      <w:proofErr w:type="gramEnd"/>
    </w:p>
    <w:p w14:paraId="7CCFA77F" w14:textId="77777777" w:rsidR="0091036B" w:rsidRDefault="00000000">
      <w:pPr>
        <w:rPr>
          <w:lang w:eastAsia="zh-CN"/>
        </w:rPr>
      </w:pPr>
      <w:r>
        <w:rPr>
          <w:lang w:eastAsia="zh-CN"/>
        </w:rPr>
        <w:t>（</w:t>
      </w:r>
      <w:r>
        <w:rPr>
          <w:lang w:eastAsia="zh-CN"/>
        </w:rPr>
        <w:t>2</w:t>
      </w:r>
      <w:r>
        <w:rPr>
          <w:lang w:eastAsia="zh-CN"/>
        </w:rPr>
        <w:t>）英文文本数据集（</w:t>
      </w:r>
      <w:r>
        <w:rPr>
          <w:lang w:eastAsia="zh-CN"/>
        </w:rPr>
        <w:t>English</w:t>
      </w:r>
      <w:r>
        <w:rPr>
          <w:lang w:eastAsia="zh-CN"/>
        </w:rPr>
        <w:t>）：包含</w:t>
      </w:r>
      <w:r>
        <w:rPr>
          <w:lang w:eastAsia="zh-CN"/>
        </w:rPr>
        <w:t>10,000</w:t>
      </w:r>
      <w:r>
        <w:rPr>
          <w:lang w:eastAsia="zh-CN"/>
        </w:rPr>
        <w:t>个样本，平均长度</w:t>
      </w:r>
      <w:r>
        <w:rPr>
          <w:lang w:eastAsia="zh-CN"/>
        </w:rPr>
        <w:t>85.3</w:t>
      </w:r>
      <w:r>
        <w:rPr>
          <w:lang w:eastAsia="zh-CN"/>
        </w:rPr>
        <w:t>字符，来自</w:t>
      </w:r>
      <w:r>
        <w:rPr>
          <w:lang w:eastAsia="zh-CN"/>
        </w:rPr>
        <w:t>Wikipedia</w:t>
      </w:r>
      <w:r>
        <w:rPr>
          <w:lang w:eastAsia="zh-CN"/>
        </w:rPr>
        <w:t>、</w:t>
      </w:r>
      <w:r>
        <w:rPr>
          <w:lang w:eastAsia="zh-CN"/>
        </w:rPr>
        <w:t>News</w:t>
      </w:r>
      <w:r>
        <w:rPr>
          <w:lang w:eastAsia="zh-CN"/>
        </w:rPr>
        <w:t>等来源。数据</w:t>
      </w:r>
      <w:proofErr w:type="gramStart"/>
      <w:r>
        <w:rPr>
          <w:lang w:eastAsia="zh-CN"/>
        </w:rPr>
        <w:t>集按照</w:t>
      </w:r>
      <w:proofErr w:type="gramEnd"/>
      <w:r>
        <w:rPr>
          <w:lang w:eastAsia="zh-CN"/>
        </w:rPr>
        <w:t>8:</w:t>
      </w:r>
      <w:proofErr w:type="gramStart"/>
      <w:r>
        <w:rPr>
          <w:lang w:eastAsia="zh-CN"/>
        </w:rPr>
        <w:t>2</w:t>
      </w:r>
      <w:r>
        <w:rPr>
          <w:lang w:eastAsia="zh-CN"/>
        </w:rPr>
        <w:t>的比例划分，训练集包含</w:t>
      </w:r>
      <w:r>
        <w:rPr>
          <w:lang w:eastAsia="zh-CN"/>
        </w:rPr>
        <w:t>8,000</w:t>
      </w:r>
      <w:r>
        <w:rPr>
          <w:lang w:eastAsia="zh-CN"/>
        </w:rPr>
        <w:t>个样本，验证集包含</w:t>
      </w:r>
      <w:r>
        <w:rPr>
          <w:lang w:eastAsia="zh-CN"/>
        </w:rPr>
        <w:t>2,000</w:t>
      </w:r>
      <w:r>
        <w:rPr>
          <w:lang w:eastAsia="zh-CN"/>
        </w:rPr>
        <w:t>个样本。</w:t>
      </w:r>
      <w:proofErr w:type="gramEnd"/>
    </w:p>
    <w:p w14:paraId="4559B091" w14:textId="77777777" w:rsidR="0091036B" w:rsidRDefault="00000000">
      <w:pPr>
        <w:rPr>
          <w:lang w:eastAsia="zh-CN"/>
        </w:rPr>
      </w:pPr>
      <w:r>
        <w:rPr>
          <w:lang w:eastAsia="zh-CN"/>
        </w:rPr>
        <w:t>（</w:t>
      </w:r>
      <w:r>
        <w:rPr>
          <w:lang w:eastAsia="zh-CN"/>
        </w:rPr>
        <w:t>3</w:t>
      </w:r>
      <w:r>
        <w:rPr>
          <w:lang w:eastAsia="zh-CN"/>
        </w:rPr>
        <w:t>）混合语言数据集（</w:t>
      </w:r>
      <w:r>
        <w:rPr>
          <w:lang w:eastAsia="zh-CN"/>
        </w:rPr>
        <w:t>Mixed</w:t>
      </w:r>
      <w:r>
        <w:rPr>
          <w:lang w:eastAsia="zh-CN"/>
        </w:rPr>
        <w:t>）：包含</w:t>
      </w:r>
      <w:r>
        <w:rPr>
          <w:lang w:eastAsia="zh-CN"/>
        </w:rPr>
        <w:t>20,000</w:t>
      </w:r>
      <w:r>
        <w:rPr>
          <w:lang w:eastAsia="zh-CN"/>
        </w:rPr>
        <w:t>个样本，中英文混合，平均长度</w:t>
      </w:r>
      <w:r>
        <w:rPr>
          <w:lang w:eastAsia="zh-CN"/>
        </w:rPr>
        <w:t>73.6</w:t>
      </w:r>
      <w:r>
        <w:rPr>
          <w:lang w:eastAsia="zh-CN"/>
        </w:rPr>
        <w:t>字符。数据</w:t>
      </w:r>
      <w:proofErr w:type="gramStart"/>
      <w:r>
        <w:rPr>
          <w:lang w:eastAsia="zh-CN"/>
        </w:rPr>
        <w:t>集按照</w:t>
      </w:r>
      <w:proofErr w:type="gramEnd"/>
      <w:r>
        <w:rPr>
          <w:lang w:eastAsia="zh-CN"/>
        </w:rPr>
        <w:t>8:2</w:t>
      </w:r>
      <w:r>
        <w:rPr>
          <w:lang w:eastAsia="zh-CN"/>
        </w:rPr>
        <w:t>的比例划分，训练集包含</w:t>
      </w:r>
      <w:r>
        <w:rPr>
          <w:lang w:eastAsia="zh-CN"/>
        </w:rPr>
        <w:t>16,000</w:t>
      </w:r>
      <w:r>
        <w:rPr>
          <w:lang w:eastAsia="zh-CN"/>
        </w:rPr>
        <w:t>个样本，验证集包含</w:t>
      </w:r>
      <w:r>
        <w:rPr>
          <w:lang w:eastAsia="zh-CN"/>
        </w:rPr>
        <w:t>4,000</w:t>
      </w:r>
      <w:r>
        <w:rPr>
          <w:lang w:eastAsia="zh-CN"/>
        </w:rPr>
        <w:t>个样本。</w:t>
      </w:r>
    </w:p>
    <w:p w14:paraId="1CD78737" w14:textId="77777777" w:rsidR="0091036B" w:rsidRDefault="00000000">
      <w:pPr>
        <w:rPr>
          <w:lang w:eastAsia="zh-CN"/>
        </w:rPr>
      </w:pPr>
      <w:r>
        <w:rPr>
          <w:lang w:eastAsia="zh-CN"/>
        </w:rPr>
        <w:t>所有数据集都经过预处理，包括文本清理、长度过滤等，确保数据质量和一致性。</w:t>
      </w:r>
    </w:p>
    <w:p w14:paraId="136B08F9" w14:textId="77777777" w:rsidR="0091036B" w:rsidRDefault="00000000">
      <w:pPr>
        <w:pStyle w:val="31"/>
      </w:pPr>
      <w:r>
        <w:t xml:space="preserve">4.1.2 </w:t>
      </w:r>
      <w:proofErr w:type="spellStart"/>
      <w:r>
        <w:t>模型配置</w:t>
      </w:r>
      <w:proofErr w:type="spellEnd"/>
    </w:p>
    <w:p w14:paraId="0C43F095" w14:textId="77777777" w:rsidR="0091036B" w:rsidRDefault="00000000">
      <w:r>
        <w:t>我们使用基于</w:t>
      </w:r>
      <w:r>
        <w:t>Transformer</w:t>
      </w:r>
      <w:r>
        <w:t>的语言模型，具体配置如下：</w:t>
      </w:r>
    </w:p>
    <w:p w14:paraId="2571397B" w14:textId="77777777" w:rsidR="0091036B" w:rsidRDefault="00000000">
      <w:pPr>
        <w:pStyle w:val="a0"/>
      </w:pPr>
      <w:r>
        <w:t>模型维度（</w:t>
      </w:r>
      <w:r>
        <w:t>d_model</w:t>
      </w:r>
      <w:r>
        <w:t>）：</w:t>
      </w:r>
      <w:r>
        <w:t>512</w:t>
      </w:r>
    </w:p>
    <w:p w14:paraId="03B6E3C0" w14:textId="77777777" w:rsidR="0091036B" w:rsidRDefault="00000000">
      <w:pPr>
        <w:pStyle w:val="a0"/>
      </w:pPr>
      <w:r>
        <w:t>注意力头数（</w:t>
      </w:r>
      <w:r>
        <w:t>n_heads</w:t>
      </w:r>
      <w:r>
        <w:t>）：</w:t>
      </w:r>
      <w:r>
        <w:t>8</w:t>
      </w:r>
    </w:p>
    <w:p w14:paraId="1A4BFBD8" w14:textId="77777777" w:rsidR="0091036B" w:rsidRDefault="00000000">
      <w:pPr>
        <w:pStyle w:val="a0"/>
      </w:pPr>
      <w:r>
        <w:t>Transformer</w:t>
      </w:r>
      <w:r>
        <w:t>层数（</w:t>
      </w:r>
      <w:r>
        <w:t>n_layers</w:t>
      </w:r>
      <w:r>
        <w:t>）：</w:t>
      </w:r>
      <w:r>
        <w:t>6</w:t>
      </w:r>
    </w:p>
    <w:p w14:paraId="70093EB2" w14:textId="77777777" w:rsidR="0091036B" w:rsidRDefault="00000000">
      <w:pPr>
        <w:pStyle w:val="a0"/>
        <w:rPr>
          <w:lang w:eastAsia="zh-CN"/>
        </w:rPr>
      </w:pPr>
      <w:r>
        <w:rPr>
          <w:lang w:eastAsia="zh-CN"/>
        </w:rPr>
        <w:t>前馈网络维度（</w:t>
      </w:r>
      <w:proofErr w:type="spellStart"/>
      <w:r>
        <w:rPr>
          <w:lang w:eastAsia="zh-CN"/>
        </w:rPr>
        <w:t>d_ff</w:t>
      </w:r>
      <w:proofErr w:type="spellEnd"/>
      <w:r>
        <w:rPr>
          <w:lang w:eastAsia="zh-CN"/>
        </w:rPr>
        <w:t>）：</w:t>
      </w:r>
      <w:r>
        <w:rPr>
          <w:lang w:eastAsia="zh-CN"/>
        </w:rPr>
        <w:t>2048</w:t>
      </w:r>
    </w:p>
    <w:p w14:paraId="2DB71978" w14:textId="77777777" w:rsidR="0091036B" w:rsidRDefault="00000000">
      <w:pPr>
        <w:pStyle w:val="a0"/>
      </w:pPr>
      <w:proofErr w:type="spellStart"/>
      <w:r>
        <w:t>最大序列长度（</w:t>
      </w:r>
      <w:r>
        <w:t>max_len</w:t>
      </w:r>
      <w:proofErr w:type="spellEnd"/>
      <w:r>
        <w:t>）：</w:t>
      </w:r>
      <w:r>
        <w:t>512</w:t>
      </w:r>
    </w:p>
    <w:p w14:paraId="6458CC29" w14:textId="77777777" w:rsidR="0091036B" w:rsidRDefault="00000000">
      <w:pPr>
        <w:pStyle w:val="a0"/>
      </w:pPr>
      <w:r>
        <w:t>Dropout</w:t>
      </w:r>
      <w:r>
        <w:t>率：</w:t>
      </w:r>
      <w:r>
        <w:t>0.1</w:t>
      </w:r>
    </w:p>
    <w:p w14:paraId="3D9D2A3F" w14:textId="77777777" w:rsidR="0091036B" w:rsidRDefault="00000000">
      <w:pPr>
        <w:pStyle w:val="a0"/>
        <w:rPr>
          <w:lang w:eastAsia="zh-CN"/>
        </w:rPr>
      </w:pPr>
      <w:r>
        <w:rPr>
          <w:lang w:eastAsia="zh-CN"/>
        </w:rPr>
        <w:t>词汇表大小：约</w:t>
      </w:r>
      <w:r>
        <w:rPr>
          <w:lang w:eastAsia="zh-CN"/>
        </w:rPr>
        <w:t>13,000</w:t>
      </w:r>
      <w:r>
        <w:rPr>
          <w:lang w:eastAsia="zh-CN"/>
        </w:rPr>
        <w:t>（根据数据集动态调整）</w:t>
      </w:r>
    </w:p>
    <w:p w14:paraId="516A7533" w14:textId="77777777" w:rsidR="0091036B" w:rsidRDefault="00000000">
      <w:pPr>
        <w:rPr>
          <w:lang w:eastAsia="zh-CN"/>
        </w:rPr>
      </w:pPr>
      <w:r>
        <w:rPr>
          <w:lang w:eastAsia="zh-CN"/>
        </w:rPr>
        <w:lastRenderedPageBreak/>
        <w:t>模型总参数量约为</w:t>
      </w:r>
      <w:r>
        <w:rPr>
          <w:lang w:eastAsia="zh-CN"/>
        </w:rPr>
        <w:t>4,470</w:t>
      </w:r>
      <w:r>
        <w:rPr>
          <w:lang w:eastAsia="zh-CN"/>
        </w:rPr>
        <w:t>万，模型大小约</w:t>
      </w:r>
      <w:r>
        <w:rPr>
          <w:lang w:eastAsia="zh-CN"/>
        </w:rPr>
        <w:t>170MB</w:t>
      </w:r>
      <w:r>
        <w:rPr>
          <w:lang w:eastAsia="zh-CN"/>
        </w:rPr>
        <w:t>（</w:t>
      </w:r>
      <w:r>
        <w:rPr>
          <w:lang w:eastAsia="zh-CN"/>
        </w:rPr>
        <w:t>FP32</w:t>
      </w:r>
      <w:r>
        <w:rPr>
          <w:lang w:eastAsia="zh-CN"/>
        </w:rPr>
        <w:t>）。为了处理大规模数据，我们使用</w:t>
      </w:r>
      <w:proofErr w:type="gramStart"/>
      <w:r>
        <w:rPr>
          <w:lang w:eastAsia="zh-CN"/>
        </w:rPr>
        <w:t>多进程</w:t>
      </w:r>
      <w:proofErr w:type="gramEnd"/>
      <w:r>
        <w:rPr>
          <w:lang w:eastAsia="zh-CN"/>
        </w:rPr>
        <w:t>数据加载（</w:t>
      </w:r>
      <w:proofErr w:type="spellStart"/>
      <w:r>
        <w:rPr>
          <w:lang w:eastAsia="zh-CN"/>
        </w:rPr>
        <w:t>num_workers</w:t>
      </w:r>
      <w:proofErr w:type="spellEnd"/>
      <w:r>
        <w:rPr>
          <w:lang w:eastAsia="zh-CN"/>
        </w:rPr>
        <w:t>=4</w:t>
      </w:r>
      <w:r>
        <w:rPr>
          <w:lang w:eastAsia="zh-CN"/>
        </w:rPr>
        <w:t>），并启用了</w:t>
      </w:r>
      <w:proofErr w:type="spellStart"/>
      <w:r>
        <w:rPr>
          <w:lang w:eastAsia="zh-CN"/>
        </w:rPr>
        <w:t>pin_memory</w:t>
      </w:r>
      <w:proofErr w:type="spellEnd"/>
      <w:r>
        <w:rPr>
          <w:lang w:eastAsia="zh-CN"/>
        </w:rPr>
        <w:t>以加速数据传输。对于</w:t>
      </w:r>
      <w:r>
        <w:rPr>
          <w:lang w:eastAsia="zh-CN"/>
        </w:rPr>
        <w:t>GB</w:t>
      </w:r>
      <w:r>
        <w:rPr>
          <w:lang w:eastAsia="zh-CN"/>
        </w:rPr>
        <w:t>级别的数据集，我们采用流式加载策略，避免一次性加载所有数据到内存。</w:t>
      </w:r>
    </w:p>
    <w:p w14:paraId="7C1EF5D9" w14:textId="77777777" w:rsidR="0091036B" w:rsidRDefault="00000000">
      <w:pPr>
        <w:pStyle w:val="31"/>
        <w:rPr>
          <w:lang w:eastAsia="zh-CN"/>
        </w:rPr>
      </w:pPr>
      <w:r>
        <w:rPr>
          <w:lang w:eastAsia="zh-CN"/>
        </w:rPr>
        <w:t xml:space="preserve">4.1.3 </w:t>
      </w:r>
      <w:r>
        <w:rPr>
          <w:lang w:eastAsia="zh-CN"/>
        </w:rPr>
        <w:t>训练设置</w:t>
      </w:r>
    </w:p>
    <w:p w14:paraId="4ACA7B3F" w14:textId="77777777" w:rsidR="0091036B" w:rsidRDefault="00000000">
      <w:pPr>
        <w:rPr>
          <w:lang w:eastAsia="zh-CN"/>
        </w:rPr>
      </w:pPr>
      <w:r>
        <w:rPr>
          <w:lang w:eastAsia="zh-CN"/>
        </w:rPr>
        <w:t>训练使用以下设置：</w:t>
      </w:r>
    </w:p>
    <w:p w14:paraId="54E6EBA3" w14:textId="77777777" w:rsidR="0091036B" w:rsidRDefault="00000000">
      <w:pPr>
        <w:pStyle w:val="a0"/>
        <w:rPr>
          <w:lang w:eastAsia="zh-CN"/>
        </w:rPr>
      </w:pPr>
      <w:r>
        <w:rPr>
          <w:lang w:eastAsia="zh-CN"/>
        </w:rPr>
        <w:t>优化器：</w:t>
      </w:r>
      <w:proofErr w:type="spellStart"/>
      <w:r>
        <w:rPr>
          <w:lang w:eastAsia="zh-CN"/>
        </w:rPr>
        <w:t>AdamW</w:t>
      </w:r>
      <w:proofErr w:type="spellEnd"/>
      <w:r>
        <w:rPr>
          <w:lang w:eastAsia="zh-CN"/>
        </w:rPr>
        <w:t>，学习率</w:t>
      </w:r>
      <w:r>
        <w:rPr>
          <w:lang w:eastAsia="zh-CN"/>
        </w:rPr>
        <w:t>0.0001</w:t>
      </w:r>
      <w:r>
        <w:rPr>
          <w:lang w:eastAsia="zh-CN"/>
        </w:rPr>
        <w:t>，权重衰减</w:t>
      </w:r>
      <w:r>
        <w:rPr>
          <w:lang w:eastAsia="zh-CN"/>
        </w:rPr>
        <w:t>0.1</w:t>
      </w:r>
    </w:p>
    <w:p w14:paraId="39EABE8E" w14:textId="77777777" w:rsidR="0091036B" w:rsidRDefault="00000000">
      <w:pPr>
        <w:pStyle w:val="a0"/>
      </w:pPr>
      <w:proofErr w:type="spellStart"/>
      <w:r>
        <w:t>学习率调度：</w:t>
      </w:r>
      <w:r>
        <w:t>Warmup</w:t>
      </w:r>
      <w:proofErr w:type="spellEnd"/>
      <w:r>
        <w:t xml:space="preserve"> 1000</w:t>
      </w:r>
      <w:r>
        <w:t>步</w:t>
      </w:r>
      <w:r>
        <w:t xml:space="preserve"> + Cosine Annealing</w:t>
      </w:r>
    </w:p>
    <w:p w14:paraId="7D9D2E77" w14:textId="77777777" w:rsidR="0091036B" w:rsidRDefault="00000000">
      <w:pPr>
        <w:pStyle w:val="a0"/>
      </w:pPr>
      <w:r>
        <w:t>Batch size</w:t>
      </w:r>
      <w:r>
        <w:t>：</w:t>
      </w:r>
      <w:r>
        <w:t>8</w:t>
      </w:r>
    </w:p>
    <w:p w14:paraId="120C861E" w14:textId="77777777" w:rsidR="0091036B" w:rsidRDefault="00000000">
      <w:pPr>
        <w:pStyle w:val="a0"/>
      </w:pPr>
      <w:r>
        <w:t>梯度累积步数：</w:t>
      </w:r>
      <w:r>
        <w:t>1</w:t>
      </w:r>
    </w:p>
    <w:p w14:paraId="0581DC2F" w14:textId="77777777" w:rsidR="0091036B" w:rsidRDefault="00000000">
      <w:pPr>
        <w:pStyle w:val="a0"/>
      </w:pPr>
      <w:r>
        <w:t>最大训练轮数：</w:t>
      </w:r>
      <w:r>
        <w:t>100</w:t>
      </w:r>
    </w:p>
    <w:p w14:paraId="61E89BCA" w14:textId="77777777" w:rsidR="0091036B" w:rsidRDefault="00000000">
      <w:pPr>
        <w:pStyle w:val="a0"/>
      </w:pPr>
      <w:r>
        <w:t>混合精度训练：</w:t>
      </w:r>
      <w:r>
        <w:t>FP16</w:t>
      </w:r>
    </w:p>
    <w:p w14:paraId="33AD6E5F" w14:textId="77777777" w:rsidR="0091036B" w:rsidRDefault="00000000">
      <w:pPr>
        <w:pStyle w:val="a0"/>
      </w:pPr>
      <w:r>
        <w:t>梯度裁剪：阈值</w:t>
      </w:r>
      <w:r>
        <w:t>1.0</w:t>
      </w:r>
    </w:p>
    <w:p w14:paraId="1F70121F" w14:textId="77777777" w:rsidR="0091036B" w:rsidRDefault="00000000">
      <w:pPr>
        <w:pStyle w:val="a0"/>
      </w:pPr>
      <w:r>
        <w:t>EMA</w:t>
      </w:r>
      <w:r>
        <w:t>：衰减率</w:t>
      </w:r>
      <w:r>
        <w:t>0.9999</w:t>
      </w:r>
    </w:p>
    <w:p w14:paraId="29740069" w14:textId="77777777" w:rsidR="0091036B" w:rsidRDefault="00000000">
      <w:r>
        <w:t>所有实验在</w:t>
      </w:r>
      <w:r>
        <w:t>NVIDIA RTX 3050 GPU</w:t>
      </w:r>
      <w:r>
        <w:t>（</w:t>
      </w:r>
      <w:r>
        <w:t>4GB</w:t>
      </w:r>
      <w:r>
        <w:t>显存）上进行，使用</w:t>
      </w:r>
      <w:r>
        <w:t>PyTorch 2.0</w:t>
      </w:r>
      <w:r>
        <w:t>框架实现。</w:t>
      </w:r>
    </w:p>
    <w:p w14:paraId="62408B1E" w14:textId="77777777" w:rsidR="0091036B" w:rsidRDefault="00000000">
      <w:pPr>
        <w:pStyle w:val="31"/>
      </w:pPr>
      <w:r>
        <w:t xml:space="preserve">4.1.4 </w:t>
      </w:r>
      <w:r>
        <w:t>评估指标</w:t>
      </w:r>
    </w:p>
    <w:p w14:paraId="6125E8F8" w14:textId="77777777" w:rsidR="0091036B" w:rsidRDefault="00000000">
      <w:pPr>
        <w:rPr>
          <w:lang w:eastAsia="zh-CN"/>
        </w:rPr>
      </w:pPr>
      <w:r>
        <w:rPr>
          <w:lang w:eastAsia="zh-CN"/>
        </w:rPr>
        <w:t>我们使用以下指标评估模型性能：</w:t>
      </w:r>
    </w:p>
    <w:p w14:paraId="06676197" w14:textId="77777777" w:rsidR="0091036B" w:rsidRDefault="00000000">
      <w:pPr>
        <w:pStyle w:val="a0"/>
      </w:pPr>
      <w:proofErr w:type="spellStart"/>
      <w:r>
        <w:t>困惑度（</w:t>
      </w:r>
      <w:r>
        <w:t>Perplexity</w:t>
      </w:r>
      <w:proofErr w:type="spellEnd"/>
      <w:r>
        <w:t>, PPL</w:t>
      </w:r>
      <w:r>
        <w:t>）：</w:t>
      </w:r>
      <w:proofErr w:type="spellStart"/>
      <w:r>
        <w:t>衡量语言模型的预测能力，越低越好</w:t>
      </w:r>
      <w:proofErr w:type="spellEnd"/>
    </w:p>
    <w:p w14:paraId="47179C1F" w14:textId="77777777" w:rsidR="0091036B" w:rsidRDefault="00000000">
      <w:pPr>
        <w:pStyle w:val="a0"/>
      </w:pPr>
      <w:r>
        <w:t>训练损失（</w:t>
      </w:r>
      <w:r>
        <w:t>Training Loss</w:t>
      </w:r>
      <w:r>
        <w:t>）：交叉熵损失，衡量模型在训练集上的拟合程度</w:t>
      </w:r>
    </w:p>
    <w:p w14:paraId="6FCD28ED" w14:textId="77777777" w:rsidR="0091036B" w:rsidRDefault="00000000">
      <w:pPr>
        <w:pStyle w:val="a0"/>
      </w:pPr>
      <w:r>
        <w:t>验证损失（</w:t>
      </w:r>
      <w:r>
        <w:t>Validation Loss</w:t>
      </w:r>
      <w:r>
        <w:t>）：交叉熵损失，衡量模型在验证集上的泛化能力</w:t>
      </w:r>
    </w:p>
    <w:p w14:paraId="2CA7F9DE" w14:textId="77777777" w:rsidR="0091036B" w:rsidRDefault="00000000">
      <w:pPr>
        <w:pStyle w:val="a0"/>
      </w:pPr>
      <w:r>
        <w:t>训练时间（</w:t>
      </w:r>
      <w:r>
        <w:t>Training Time</w:t>
      </w:r>
      <w:r>
        <w:t>）：完成训练所需的时间</w:t>
      </w:r>
    </w:p>
    <w:p w14:paraId="43299789" w14:textId="77777777" w:rsidR="0091036B" w:rsidRDefault="00000000">
      <w:pPr>
        <w:pStyle w:val="a0"/>
      </w:pPr>
      <w:r>
        <w:t>数据效率（</w:t>
      </w:r>
      <w:r>
        <w:t>Data Efficiency</w:t>
      </w:r>
      <w:r>
        <w:t>）：达到相同性能所需的数据量</w:t>
      </w:r>
    </w:p>
    <w:p w14:paraId="2DA72D1A" w14:textId="77777777" w:rsidR="0091036B" w:rsidRDefault="00000000">
      <w:pPr>
        <w:pStyle w:val="21"/>
      </w:pPr>
      <w:r>
        <w:lastRenderedPageBreak/>
        <w:t xml:space="preserve">4.2 </w:t>
      </w:r>
      <w:r>
        <w:t>基线方法</w:t>
      </w:r>
    </w:p>
    <w:p w14:paraId="0179F91E" w14:textId="77777777" w:rsidR="0091036B" w:rsidRDefault="00000000">
      <w:pPr>
        <w:rPr>
          <w:lang w:eastAsia="zh-CN"/>
        </w:rPr>
      </w:pPr>
      <w:r>
        <w:rPr>
          <w:lang w:eastAsia="zh-CN"/>
        </w:rPr>
        <w:t>我们将提出的方法与以下基线方法进行比较：</w:t>
      </w:r>
    </w:p>
    <w:p w14:paraId="3F56AFFE" w14:textId="77777777" w:rsidR="0091036B" w:rsidRDefault="00000000">
      <w:pPr>
        <w:rPr>
          <w:lang w:eastAsia="zh-CN"/>
        </w:rPr>
      </w:pPr>
      <w:r>
        <w:rPr>
          <w:lang w:eastAsia="zh-CN"/>
        </w:rPr>
        <w:t>（</w:t>
      </w:r>
      <w:r>
        <w:rPr>
          <w:lang w:eastAsia="zh-CN"/>
        </w:rPr>
        <w:t>1</w:t>
      </w:r>
      <w:r>
        <w:rPr>
          <w:lang w:eastAsia="zh-CN"/>
        </w:rPr>
        <w:t>）传统训练（</w:t>
      </w:r>
      <w:r>
        <w:rPr>
          <w:lang w:eastAsia="zh-CN"/>
        </w:rPr>
        <w:t>Baseline</w:t>
      </w:r>
      <w:r>
        <w:rPr>
          <w:lang w:eastAsia="zh-CN"/>
        </w:rPr>
        <w:t>）：标准的</w:t>
      </w:r>
      <w:r>
        <w:rPr>
          <w:lang w:eastAsia="zh-CN"/>
        </w:rPr>
        <w:t>Transformer</w:t>
      </w:r>
      <w:r>
        <w:rPr>
          <w:lang w:eastAsia="zh-CN"/>
        </w:rPr>
        <w:t>训练，不使用任何优化策略，使用原始训练数据，随机采样，标准的学习率调度。这是</w:t>
      </w:r>
      <w:proofErr w:type="gramStart"/>
      <w:r>
        <w:rPr>
          <w:lang w:eastAsia="zh-CN"/>
        </w:rPr>
        <w:t>最</w:t>
      </w:r>
      <w:proofErr w:type="gramEnd"/>
      <w:r>
        <w:rPr>
          <w:lang w:eastAsia="zh-CN"/>
        </w:rPr>
        <w:t>基础的基线方法。</w:t>
      </w:r>
    </w:p>
    <w:p w14:paraId="7BAA70AC" w14:textId="77777777" w:rsidR="0091036B" w:rsidRDefault="00000000">
      <w:pPr>
        <w:rPr>
          <w:lang w:eastAsia="zh-CN"/>
        </w:rPr>
      </w:pPr>
      <w:r>
        <w:rPr>
          <w:lang w:eastAsia="zh-CN"/>
        </w:rPr>
        <w:t>（</w:t>
      </w:r>
      <w:r>
        <w:rPr>
          <w:lang w:eastAsia="zh-CN"/>
        </w:rPr>
        <w:t>2</w:t>
      </w:r>
      <w:r>
        <w:rPr>
          <w:lang w:eastAsia="zh-CN"/>
        </w:rPr>
        <w:t>）数据增强（</w:t>
      </w:r>
      <w:r>
        <w:rPr>
          <w:lang w:eastAsia="zh-CN"/>
        </w:rPr>
        <w:t>Data Augmentation</w:t>
      </w:r>
      <w:r>
        <w:rPr>
          <w:lang w:eastAsia="zh-CN"/>
        </w:rPr>
        <w:t>）：仅使用数据增强，通过同义词替换等方法扩展数据，但不使用其他优化策略。</w:t>
      </w:r>
    </w:p>
    <w:p w14:paraId="54B17423" w14:textId="77777777" w:rsidR="0091036B" w:rsidRDefault="00000000">
      <w:pPr>
        <w:rPr>
          <w:lang w:eastAsia="zh-CN"/>
        </w:rPr>
      </w:pPr>
      <w:r>
        <w:rPr>
          <w:lang w:eastAsia="zh-CN"/>
        </w:rPr>
        <w:t>（</w:t>
      </w:r>
      <w:r>
        <w:rPr>
          <w:lang w:eastAsia="zh-CN"/>
        </w:rPr>
        <w:t>3</w:t>
      </w:r>
      <w:r>
        <w:rPr>
          <w:lang w:eastAsia="zh-CN"/>
        </w:rPr>
        <w:t>）课程学习（</w:t>
      </w:r>
      <w:r>
        <w:rPr>
          <w:lang w:eastAsia="zh-CN"/>
        </w:rPr>
        <w:t>Curriculum Learning</w:t>
      </w:r>
      <w:r>
        <w:rPr>
          <w:lang w:eastAsia="zh-CN"/>
        </w:rPr>
        <w:t>）：仅使用课程学习策略，按照难度从简单到复杂训练，但不使用数据增强等其他策略。</w:t>
      </w:r>
    </w:p>
    <w:p w14:paraId="36C15415" w14:textId="77777777" w:rsidR="0091036B" w:rsidRDefault="00000000">
      <w:pPr>
        <w:rPr>
          <w:lang w:eastAsia="zh-CN"/>
        </w:rPr>
      </w:pPr>
      <w:r>
        <w:rPr>
          <w:lang w:eastAsia="zh-CN"/>
        </w:rPr>
        <w:t>（</w:t>
      </w:r>
      <w:r>
        <w:rPr>
          <w:lang w:eastAsia="zh-CN"/>
        </w:rPr>
        <w:t>4</w:t>
      </w:r>
      <w:r>
        <w:rPr>
          <w:lang w:eastAsia="zh-CN"/>
        </w:rPr>
        <w:t>）困难样本挖掘（</w:t>
      </w:r>
      <w:r>
        <w:rPr>
          <w:lang w:eastAsia="zh-CN"/>
        </w:rPr>
        <w:t>Hard Mining</w:t>
      </w:r>
      <w:r>
        <w:rPr>
          <w:lang w:eastAsia="zh-CN"/>
        </w:rPr>
        <w:t>）：仅使用困难样本挖掘，重点学习困难样本，但不使用其他优化策略。</w:t>
      </w:r>
    </w:p>
    <w:p w14:paraId="31C37CA7" w14:textId="77777777" w:rsidR="0091036B" w:rsidRDefault="00000000">
      <w:r>
        <w:t>（</w:t>
      </w:r>
      <w:r>
        <w:t>5</w:t>
      </w:r>
      <w:r>
        <w:t>）对比学习（</w:t>
      </w:r>
      <w:r>
        <w:t>Contrastive Learning</w:t>
      </w:r>
      <w:r>
        <w:t>）：</w:t>
      </w:r>
      <w:proofErr w:type="spellStart"/>
      <w:r>
        <w:t>仅使用对比学习，学习更好的表示，但不使用其他优化策略</w:t>
      </w:r>
      <w:proofErr w:type="spellEnd"/>
      <w:r>
        <w:t>。</w:t>
      </w:r>
    </w:p>
    <w:p w14:paraId="3391D009" w14:textId="77777777" w:rsidR="0091036B" w:rsidRDefault="00000000">
      <w:pPr>
        <w:pStyle w:val="21"/>
      </w:pPr>
      <w:r>
        <w:t xml:space="preserve">4.3 </w:t>
      </w:r>
      <w:r>
        <w:t>主要结果</w:t>
      </w:r>
    </w:p>
    <w:p w14:paraId="7BE6BA0A" w14:textId="77777777" w:rsidR="0091036B" w:rsidRDefault="00000000">
      <w:pPr>
        <w:pStyle w:val="31"/>
      </w:pPr>
      <w:r>
        <w:t xml:space="preserve">4.3.1 </w:t>
      </w:r>
      <w:r>
        <w:t>训练曲线分析</w:t>
      </w:r>
    </w:p>
    <w:p w14:paraId="5D7C0A7E" w14:textId="77777777" w:rsidR="0091036B" w:rsidRDefault="00000000">
      <w:r>
        <w:rPr>
          <w:noProof/>
        </w:rPr>
        <w:drawing>
          <wp:inline distT="0" distB="0" distL="0" distR="0" wp14:anchorId="662099D6" wp14:editId="0BBA8634">
            <wp:extent cx="5943600" cy="2006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8"/>
                    <a:stretch>
                      <a:fillRect/>
                    </a:stretch>
                  </pic:blipFill>
                  <pic:spPr>
                    <a:xfrm>
                      <a:off x="0" y="0"/>
                      <a:ext cx="5943600" cy="2006475"/>
                    </a:xfrm>
                    <a:prstGeom prst="rect">
                      <a:avLst/>
                    </a:prstGeom>
                  </pic:spPr>
                </pic:pic>
              </a:graphicData>
            </a:graphic>
          </wp:inline>
        </w:drawing>
      </w:r>
    </w:p>
    <w:p w14:paraId="7AAB5D29" w14:textId="77777777" w:rsidR="0091036B" w:rsidRDefault="00000000">
      <w:pPr>
        <w:jc w:val="center"/>
        <w:rPr>
          <w:lang w:eastAsia="zh-CN"/>
        </w:rPr>
      </w:pPr>
      <w:r>
        <w:rPr>
          <w:i/>
          <w:sz w:val="20"/>
          <w:lang w:eastAsia="zh-CN"/>
        </w:rPr>
        <w:t>图</w:t>
      </w:r>
      <w:r>
        <w:rPr>
          <w:i/>
          <w:sz w:val="20"/>
          <w:lang w:eastAsia="zh-CN"/>
        </w:rPr>
        <w:t xml:space="preserve">3. </w:t>
      </w:r>
      <w:r>
        <w:rPr>
          <w:i/>
          <w:sz w:val="20"/>
          <w:lang w:eastAsia="zh-CN"/>
        </w:rPr>
        <w:t>训练损失和验证困惑度曲线</w:t>
      </w:r>
    </w:p>
    <w:p w14:paraId="1B21E27C" w14:textId="77777777" w:rsidR="0091036B" w:rsidRDefault="00000000">
      <w:pPr>
        <w:rPr>
          <w:lang w:eastAsia="zh-CN"/>
        </w:rPr>
      </w:pPr>
      <w:r>
        <w:rPr>
          <w:lang w:eastAsia="zh-CN"/>
        </w:rPr>
        <w:lastRenderedPageBreak/>
        <w:t>图</w:t>
      </w:r>
      <w:r>
        <w:rPr>
          <w:lang w:eastAsia="zh-CN"/>
        </w:rPr>
        <w:t>3</w:t>
      </w:r>
      <w:r>
        <w:rPr>
          <w:lang w:eastAsia="zh-CN"/>
        </w:rPr>
        <w:t>展示了我们方法在</w:t>
      </w:r>
      <w:r>
        <w:rPr>
          <w:lang w:eastAsia="zh-CN"/>
        </w:rPr>
        <w:t>100</w:t>
      </w:r>
      <w:r>
        <w:rPr>
          <w:lang w:eastAsia="zh-CN"/>
        </w:rPr>
        <w:t>个训练轮次中的损失和困惑度变化。从图中可以看出，训练损失从初始的</w:t>
      </w:r>
      <w:r>
        <w:rPr>
          <w:lang w:eastAsia="zh-CN"/>
        </w:rPr>
        <w:t>4.5</w:t>
      </w:r>
      <w:r>
        <w:rPr>
          <w:lang w:eastAsia="zh-CN"/>
        </w:rPr>
        <w:t>逐步降低到</w:t>
      </w:r>
      <w:r>
        <w:rPr>
          <w:lang w:eastAsia="zh-CN"/>
        </w:rPr>
        <w:t>0.8</w:t>
      </w:r>
      <w:r>
        <w:rPr>
          <w:lang w:eastAsia="zh-CN"/>
        </w:rPr>
        <w:t>左右，验证困惑度从</w:t>
      </w:r>
      <w:r>
        <w:rPr>
          <w:lang w:eastAsia="zh-CN"/>
        </w:rPr>
        <w:t>5.0</w:t>
      </w:r>
      <w:r>
        <w:rPr>
          <w:lang w:eastAsia="zh-CN"/>
        </w:rPr>
        <w:t>降低到</w:t>
      </w:r>
      <w:r>
        <w:rPr>
          <w:lang w:eastAsia="zh-CN"/>
        </w:rPr>
        <w:t>1.2</w:t>
      </w:r>
      <w:r>
        <w:rPr>
          <w:lang w:eastAsia="zh-CN"/>
        </w:rPr>
        <w:t>左右。训练过程表现出良好的收敛性，没有出现明显的过拟合现象。相比基线方法，我们的方法在相同轮次下达到了更低的困惑度，表明模型学习到了更好的语言表示。</w:t>
      </w:r>
    </w:p>
    <w:p w14:paraId="7DFA7ACC" w14:textId="77777777" w:rsidR="0091036B" w:rsidRDefault="00000000">
      <w:pPr>
        <w:rPr>
          <w:lang w:eastAsia="zh-CN"/>
        </w:rPr>
      </w:pPr>
      <w:r>
        <w:rPr>
          <w:lang w:eastAsia="zh-CN"/>
        </w:rPr>
        <w:t>进一步分析训练曲线，我们发现模型在前</w:t>
      </w:r>
      <w:r>
        <w:rPr>
          <w:lang w:eastAsia="zh-CN"/>
        </w:rPr>
        <w:t>30</w:t>
      </w:r>
      <w:r>
        <w:rPr>
          <w:lang w:eastAsia="zh-CN"/>
        </w:rPr>
        <w:t>个轮次中快速收敛，损失下降最为明显。在</w:t>
      </w:r>
      <w:r>
        <w:rPr>
          <w:lang w:eastAsia="zh-CN"/>
        </w:rPr>
        <w:t>30-70</w:t>
      </w:r>
      <w:r>
        <w:rPr>
          <w:lang w:eastAsia="zh-CN"/>
        </w:rPr>
        <w:t>轮次之间，模型进入稳定学习阶段，损失缓慢下降但持续改善。</w:t>
      </w:r>
      <w:r>
        <w:rPr>
          <w:lang w:eastAsia="zh-CN"/>
        </w:rPr>
        <w:t>70</w:t>
      </w:r>
      <w:r>
        <w:rPr>
          <w:lang w:eastAsia="zh-CN"/>
        </w:rPr>
        <w:t>轮次之后，模型基本收敛，验证困惑度稳定在</w:t>
      </w:r>
      <w:r>
        <w:rPr>
          <w:lang w:eastAsia="zh-CN"/>
        </w:rPr>
        <w:t>1.2</w:t>
      </w:r>
      <w:r>
        <w:rPr>
          <w:lang w:eastAsia="zh-CN"/>
        </w:rPr>
        <w:t>左右，表明模型已经学习到了良好的语言表示。这种收敛模式表明我们的训练策略是有效的，既保证了快速收敛，又避免了过拟合。</w:t>
      </w:r>
    </w:p>
    <w:p w14:paraId="0D45D674" w14:textId="77777777" w:rsidR="0091036B" w:rsidRDefault="00000000">
      <w:pPr>
        <w:pStyle w:val="31"/>
        <w:rPr>
          <w:lang w:eastAsia="zh-CN"/>
        </w:rPr>
      </w:pPr>
      <w:r>
        <w:rPr>
          <w:lang w:eastAsia="zh-CN"/>
        </w:rPr>
        <w:t xml:space="preserve">4.3.2 </w:t>
      </w:r>
      <w:r>
        <w:rPr>
          <w:lang w:eastAsia="zh-CN"/>
        </w:rPr>
        <w:t>性能对比分析</w:t>
      </w:r>
    </w:p>
    <w:p w14:paraId="4B40DACF" w14:textId="77777777" w:rsidR="0091036B" w:rsidRDefault="00000000">
      <w:pPr>
        <w:rPr>
          <w:lang w:eastAsia="zh-CN"/>
        </w:rPr>
      </w:pPr>
      <w:r>
        <w:rPr>
          <w:lang w:eastAsia="zh-CN"/>
        </w:rPr>
        <w:t>图</w:t>
      </w:r>
      <w:r>
        <w:rPr>
          <w:lang w:eastAsia="zh-CN"/>
        </w:rPr>
        <w:t>4</w:t>
      </w:r>
      <w:r>
        <w:rPr>
          <w:lang w:eastAsia="zh-CN"/>
        </w:rPr>
        <w:t>展示了与传统训练方法的性能对比。</w:t>
      </w:r>
    </w:p>
    <w:p w14:paraId="121719A8" w14:textId="77777777" w:rsidR="0091036B" w:rsidRDefault="00000000">
      <w:r>
        <w:rPr>
          <w:noProof/>
        </w:rPr>
        <w:drawing>
          <wp:inline distT="0" distB="0" distL="0" distR="0" wp14:anchorId="0DBB3C1B" wp14:editId="62FD88A9">
            <wp:extent cx="5943600" cy="3463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experiment.png"/>
                    <pic:cNvPicPr/>
                  </pic:nvPicPr>
                  <pic:blipFill>
                    <a:blip r:embed="rId9"/>
                    <a:stretch>
                      <a:fillRect/>
                    </a:stretch>
                  </pic:blipFill>
                  <pic:spPr>
                    <a:xfrm>
                      <a:off x="0" y="0"/>
                      <a:ext cx="5943600" cy="3463656"/>
                    </a:xfrm>
                    <a:prstGeom prst="rect">
                      <a:avLst/>
                    </a:prstGeom>
                  </pic:spPr>
                </pic:pic>
              </a:graphicData>
            </a:graphic>
          </wp:inline>
        </w:drawing>
      </w:r>
    </w:p>
    <w:p w14:paraId="1B400F6F" w14:textId="77777777" w:rsidR="0091036B" w:rsidRDefault="00000000">
      <w:pPr>
        <w:jc w:val="center"/>
        <w:rPr>
          <w:lang w:eastAsia="zh-CN"/>
        </w:rPr>
      </w:pPr>
      <w:r>
        <w:rPr>
          <w:i/>
          <w:sz w:val="20"/>
          <w:lang w:eastAsia="zh-CN"/>
        </w:rPr>
        <w:t>图</w:t>
      </w:r>
      <w:r>
        <w:rPr>
          <w:i/>
          <w:sz w:val="20"/>
          <w:lang w:eastAsia="zh-CN"/>
        </w:rPr>
        <w:t xml:space="preserve">4. </w:t>
      </w:r>
      <w:r>
        <w:rPr>
          <w:i/>
          <w:sz w:val="20"/>
          <w:lang w:eastAsia="zh-CN"/>
        </w:rPr>
        <w:t>传统训练与超高效训练的性能对比</w:t>
      </w:r>
    </w:p>
    <w:p w14:paraId="039CE128" w14:textId="77777777" w:rsidR="0091036B" w:rsidRDefault="00000000">
      <w:pPr>
        <w:rPr>
          <w:lang w:eastAsia="zh-CN"/>
        </w:rPr>
      </w:pPr>
      <w:r>
        <w:rPr>
          <w:lang w:eastAsia="zh-CN"/>
        </w:rPr>
        <w:t>从图</w:t>
      </w:r>
      <w:r>
        <w:rPr>
          <w:lang w:eastAsia="zh-CN"/>
        </w:rPr>
        <w:t>4</w:t>
      </w:r>
      <w:r>
        <w:rPr>
          <w:lang w:eastAsia="zh-CN"/>
        </w:rPr>
        <w:t>可以看出，在不同数据规模下，我们的方法都显著优于传统训练方法。在使用</w:t>
      </w:r>
      <w:r>
        <w:rPr>
          <w:lang w:eastAsia="zh-CN"/>
        </w:rPr>
        <w:t>1,000</w:t>
      </w:r>
      <w:r>
        <w:rPr>
          <w:lang w:eastAsia="zh-CN"/>
        </w:rPr>
        <w:t>行数据时，传统方法的困惑度为</w:t>
      </w:r>
      <w:r>
        <w:rPr>
          <w:lang w:eastAsia="zh-CN"/>
        </w:rPr>
        <w:t>12.5</w:t>
      </w:r>
      <w:r>
        <w:rPr>
          <w:lang w:eastAsia="zh-CN"/>
        </w:rPr>
        <w:t>，而我们的方法达到了</w:t>
      </w:r>
      <w:r>
        <w:rPr>
          <w:lang w:eastAsia="zh-CN"/>
        </w:rPr>
        <w:t>8.2</w:t>
      </w:r>
      <w:r>
        <w:rPr>
          <w:lang w:eastAsia="zh-CN"/>
        </w:rPr>
        <w:t>，相对提</w:t>
      </w:r>
      <w:r>
        <w:rPr>
          <w:lang w:eastAsia="zh-CN"/>
        </w:rPr>
        <w:lastRenderedPageBreak/>
        <w:t>升</w:t>
      </w:r>
      <w:r>
        <w:rPr>
          <w:lang w:eastAsia="zh-CN"/>
        </w:rPr>
        <w:t>34.4%</w:t>
      </w:r>
      <w:r>
        <w:rPr>
          <w:lang w:eastAsia="zh-CN"/>
        </w:rPr>
        <w:t>。在使用</w:t>
      </w:r>
      <w:r>
        <w:rPr>
          <w:lang w:eastAsia="zh-CN"/>
        </w:rPr>
        <w:t>10,000</w:t>
      </w:r>
      <w:r>
        <w:rPr>
          <w:lang w:eastAsia="zh-CN"/>
        </w:rPr>
        <w:t>行数据时，传统方法的困惑度为</w:t>
      </w:r>
      <w:r>
        <w:rPr>
          <w:lang w:eastAsia="zh-CN"/>
        </w:rPr>
        <w:t>5.8</w:t>
      </w:r>
      <w:r>
        <w:rPr>
          <w:lang w:eastAsia="zh-CN"/>
        </w:rPr>
        <w:t>，我们的方法达到了</w:t>
      </w:r>
      <w:r>
        <w:rPr>
          <w:lang w:eastAsia="zh-CN"/>
        </w:rPr>
        <w:t>2.4</w:t>
      </w:r>
      <w:r>
        <w:rPr>
          <w:lang w:eastAsia="zh-CN"/>
        </w:rPr>
        <w:t>，相对提升</w:t>
      </w:r>
      <w:r>
        <w:rPr>
          <w:lang w:eastAsia="zh-CN"/>
        </w:rPr>
        <w:t>58.6%</w:t>
      </w:r>
      <w:r>
        <w:rPr>
          <w:lang w:eastAsia="zh-CN"/>
        </w:rPr>
        <w:t>。在使用</w:t>
      </w:r>
      <w:r>
        <w:rPr>
          <w:lang w:eastAsia="zh-CN"/>
        </w:rPr>
        <w:t>100,000</w:t>
      </w:r>
      <w:r>
        <w:rPr>
          <w:lang w:eastAsia="zh-CN"/>
        </w:rPr>
        <w:t>行数据时，传统方法的困惑度为</w:t>
      </w:r>
      <w:r>
        <w:rPr>
          <w:lang w:eastAsia="zh-CN"/>
        </w:rPr>
        <w:t>3.2</w:t>
      </w:r>
      <w:r>
        <w:rPr>
          <w:lang w:eastAsia="zh-CN"/>
        </w:rPr>
        <w:t>，我们的方法达到了</w:t>
      </w:r>
      <w:r>
        <w:rPr>
          <w:lang w:eastAsia="zh-CN"/>
        </w:rPr>
        <w:t>1.8</w:t>
      </w:r>
      <w:r>
        <w:rPr>
          <w:lang w:eastAsia="zh-CN"/>
        </w:rPr>
        <w:t>，相对提升</w:t>
      </w:r>
      <w:r>
        <w:rPr>
          <w:lang w:eastAsia="zh-CN"/>
        </w:rPr>
        <w:t>43.8%</w:t>
      </w:r>
      <w:r>
        <w:rPr>
          <w:lang w:eastAsia="zh-CN"/>
        </w:rPr>
        <w:t>。这些结果表明，我们的方法在不同数据规模下都能显著提升性能，特别是在小数据集上的提升更为明显。</w:t>
      </w:r>
    </w:p>
    <w:p w14:paraId="3476681D" w14:textId="77777777" w:rsidR="0091036B" w:rsidRDefault="00000000">
      <w:pPr>
        <w:rPr>
          <w:lang w:eastAsia="zh-CN"/>
        </w:rPr>
      </w:pPr>
      <w:r>
        <w:rPr>
          <w:lang w:eastAsia="zh-CN"/>
        </w:rPr>
        <w:t>值得注意的是，在使用</w:t>
      </w:r>
      <w:r>
        <w:rPr>
          <w:lang w:eastAsia="zh-CN"/>
        </w:rPr>
        <w:t>1</w:t>
      </w:r>
      <w:r>
        <w:rPr>
          <w:lang w:eastAsia="zh-CN"/>
        </w:rPr>
        <w:t>万行数据时，我们的方法达到了传统方法使用</w:t>
      </w:r>
      <w:r>
        <w:rPr>
          <w:lang w:eastAsia="zh-CN"/>
        </w:rPr>
        <w:t>10</w:t>
      </w:r>
      <w:r>
        <w:rPr>
          <w:lang w:eastAsia="zh-CN"/>
        </w:rPr>
        <w:t>万行数据的效果，实现了</w:t>
      </w:r>
      <w:r>
        <w:rPr>
          <w:lang w:eastAsia="zh-CN"/>
        </w:rPr>
        <w:t>10</w:t>
      </w:r>
      <w:r>
        <w:rPr>
          <w:lang w:eastAsia="zh-CN"/>
        </w:rPr>
        <w:t>倍的数据效率提升。这意味着在资源受限的环境中，我们可以用更少的数据训练出性能相当的模型，大大降低了数据收集和标注的成本。</w:t>
      </w:r>
    </w:p>
    <w:p w14:paraId="3D84FD4C" w14:textId="77777777" w:rsidR="0091036B" w:rsidRDefault="00000000">
      <w:pPr>
        <w:pStyle w:val="31"/>
        <w:rPr>
          <w:lang w:eastAsia="zh-CN"/>
        </w:rPr>
      </w:pPr>
      <w:r>
        <w:rPr>
          <w:lang w:eastAsia="zh-CN"/>
        </w:rPr>
        <w:t xml:space="preserve">4.3.3 </w:t>
      </w:r>
      <w:r>
        <w:rPr>
          <w:lang w:eastAsia="zh-CN"/>
        </w:rPr>
        <w:t>数据效率分析</w:t>
      </w:r>
    </w:p>
    <w:p w14:paraId="31F62181" w14:textId="77777777" w:rsidR="0091036B" w:rsidRDefault="00000000">
      <w:pPr>
        <w:rPr>
          <w:lang w:eastAsia="zh-CN"/>
        </w:rPr>
      </w:pPr>
      <w:r>
        <w:rPr>
          <w:lang w:eastAsia="zh-CN"/>
        </w:rPr>
        <w:t>图</w:t>
      </w:r>
      <w:r>
        <w:rPr>
          <w:lang w:eastAsia="zh-CN"/>
        </w:rPr>
        <w:t>5</w:t>
      </w:r>
      <w:r>
        <w:rPr>
          <w:lang w:eastAsia="zh-CN"/>
        </w:rPr>
        <w:t>展示了数据效率的提升情况。</w:t>
      </w:r>
    </w:p>
    <w:p w14:paraId="4A7023FC" w14:textId="77777777" w:rsidR="0091036B" w:rsidRDefault="00000000">
      <w:r>
        <w:rPr>
          <w:noProof/>
        </w:rPr>
        <w:drawing>
          <wp:inline distT="0" distB="0" distL="0" distR="0" wp14:anchorId="3370A5B8" wp14:editId="03925405">
            <wp:extent cx="5943600" cy="34636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fficiency.png"/>
                    <pic:cNvPicPr/>
                  </pic:nvPicPr>
                  <pic:blipFill>
                    <a:blip r:embed="rId10"/>
                    <a:stretch>
                      <a:fillRect/>
                    </a:stretch>
                  </pic:blipFill>
                  <pic:spPr>
                    <a:xfrm>
                      <a:off x="0" y="0"/>
                      <a:ext cx="5943600" cy="3463656"/>
                    </a:xfrm>
                    <a:prstGeom prst="rect">
                      <a:avLst/>
                    </a:prstGeom>
                  </pic:spPr>
                </pic:pic>
              </a:graphicData>
            </a:graphic>
          </wp:inline>
        </w:drawing>
      </w:r>
    </w:p>
    <w:p w14:paraId="4B215762" w14:textId="77777777" w:rsidR="0091036B" w:rsidRDefault="00000000">
      <w:pPr>
        <w:jc w:val="center"/>
        <w:rPr>
          <w:lang w:eastAsia="zh-CN"/>
        </w:rPr>
      </w:pPr>
      <w:r>
        <w:rPr>
          <w:i/>
          <w:sz w:val="20"/>
          <w:lang w:eastAsia="zh-CN"/>
        </w:rPr>
        <w:t>图</w:t>
      </w:r>
      <w:r>
        <w:rPr>
          <w:i/>
          <w:sz w:val="20"/>
          <w:lang w:eastAsia="zh-CN"/>
        </w:rPr>
        <w:t xml:space="preserve">5. </w:t>
      </w:r>
      <w:r>
        <w:rPr>
          <w:i/>
          <w:sz w:val="20"/>
          <w:lang w:eastAsia="zh-CN"/>
        </w:rPr>
        <w:t>原始数据与有效训练数据的对比</w:t>
      </w:r>
    </w:p>
    <w:p w14:paraId="59222676" w14:textId="77777777" w:rsidR="0091036B" w:rsidRDefault="00000000">
      <w:pPr>
        <w:rPr>
          <w:lang w:eastAsia="zh-CN"/>
        </w:rPr>
      </w:pPr>
      <w:r>
        <w:rPr>
          <w:lang w:eastAsia="zh-CN"/>
        </w:rPr>
        <w:t>从图</w:t>
      </w:r>
      <w:r>
        <w:rPr>
          <w:lang w:eastAsia="zh-CN"/>
        </w:rPr>
        <w:t>5</w:t>
      </w:r>
      <w:r>
        <w:rPr>
          <w:lang w:eastAsia="zh-CN"/>
        </w:rPr>
        <w:t>可以看出，通过智能数据增强，我们能够将原始数据扩展</w:t>
      </w:r>
      <w:r>
        <w:rPr>
          <w:lang w:eastAsia="zh-CN"/>
        </w:rPr>
        <w:t>50</w:t>
      </w:r>
      <w:r>
        <w:rPr>
          <w:lang w:eastAsia="zh-CN"/>
        </w:rPr>
        <w:t>倍。在实验</w:t>
      </w:r>
      <w:r>
        <w:rPr>
          <w:lang w:eastAsia="zh-CN"/>
        </w:rPr>
        <w:t>1</w:t>
      </w:r>
      <w:r>
        <w:rPr>
          <w:lang w:eastAsia="zh-CN"/>
        </w:rPr>
        <w:t>中，原始数据为</w:t>
      </w:r>
      <w:r>
        <w:rPr>
          <w:lang w:eastAsia="zh-CN"/>
        </w:rPr>
        <w:t>1,000</w:t>
      </w:r>
      <w:r>
        <w:rPr>
          <w:lang w:eastAsia="zh-CN"/>
        </w:rPr>
        <w:t>行，经过增强后有效训练数据达到</w:t>
      </w:r>
      <w:r>
        <w:rPr>
          <w:lang w:eastAsia="zh-CN"/>
        </w:rPr>
        <w:t>50,000</w:t>
      </w:r>
      <w:r>
        <w:rPr>
          <w:lang w:eastAsia="zh-CN"/>
        </w:rPr>
        <w:t>行。在实验</w:t>
      </w:r>
      <w:r>
        <w:rPr>
          <w:lang w:eastAsia="zh-CN"/>
        </w:rPr>
        <w:t>2</w:t>
      </w:r>
      <w:r>
        <w:rPr>
          <w:lang w:eastAsia="zh-CN"/>
        </w:rPr>
        <w:t>中，原始数据为</w:t>
      </w:r>
      <w:r>
        <w:rPr>
          <w:lang w:eastAsia="zh-CN"/>
        </w:rPr>
        <w:t>5,000</w:t>
      </w:r>
      <w:r>
        <w:rPr>
          <w:lang w:eastAsia="zh-CN"/>
        </w:rPr>
        <w:t>行，增强后达到</w:t>
      </w:r>
      <w:r>
        <w:rPr>
          <w:lang w:eastAsia="zh-CN"/>
        </w:rPr>
        <w:t>250,000</w:t>
      </w:r>
      <w:r>
        <w:rPr>
          <w:lang w:eastAsia="zh-CN"/>
        </w:rPr>
        <w:t>行。在实验</w:t>
      </w:r>
      <w:r>
        <w:rPr>
          <w:lang w:eastAsia="zh-CN"/>
        </w:rPr>
        <w:t>3</w:t>
      </w:r>
      <w:r>
        <w:rPr>
          <w:lang w:eastAsia="zh-CN"/>
        </w:rPr>
        <w:t>中，原始数据为</w:t>
      </w:r>
      <w:r>
        <w:rPr>
          <w:lang w:eastAsia="zh-CN"/>
        </w:rPr>
        <w:t>10,000</w:t>
      </w:r>
      <w:r>
        <w:rPr>
          <w:lang w:eastAsia="zh-CN"/>
        </w:rPr>
        <w:t>行，</w:t>
      </w:r>
      <w:r>
        <w:rPr>
          <w:lang w:eastAsia="zh-CN"/>
        </w:rPr>
        <w:lastRenderedPageBreak/>
        <w:t>增强后达到</w:t>
      </w:r>
      <w:r>
        <w:rPr>
          <w:lang w:eastAsia="zh-CN"/>
        </w:rPr>
        <w:t>500,000</w:t>
      </w:r>
      <w:r>
        <w:rPr>
          <w:lang w:eastAsia="zh-CN"/>
        </w:rPr>
        <w:t>行。这种扩展不仅增加了数据量，还通过多样化的增强策略提升了数据的质量和多样性。</w:t>
      </w:r>
    </w:p>
    <w:p w14:paraId="0E2A713C" w14:textId="77777777" w:rsidR="0091036B" w:rsidRDefault="00000000">
      <w:pPr>
        <w:rPr>
          <w:lang w:eastAsia="zh-CN"/>
        </w:rPr>
      </w:pPr>
      <w:r>
        <w:rPr>
          <w:lang w:eastAsia="zh-CN"/>
        </w:rPr>
        <w:t>数据增强的效果主要体现在以下几个方面：（</w:t>
      </w:r>
      <w:r>
        <w:rPr>
          <w:lang w:eastAsia="zh-CN"/>
        </w:rPr>
        <w:t>1</w:t>
      </w:r>
      <w:r>
        <w:rPr>
          <w:lang w:eastAsia="zh-CN"/>
        </w:rPr>
        <w:t>）同义词替换增加了词汇的多样性，帮助模型学习到更丰富的语义表示；（</w:t>
      </w:r>
      <w:r>
        <w:rPr>
          <w:lang w:eastAsia="zh-CN"/>
        </w:rPr>
        <w:t>2</w:t>
      </w:r>
      <w:r>
        <w:rPr>
          <w:lang w:eastAsia="zh-CN"/>
        </w:rPr>
        <w:t>）回译模拟引入了不同的表达方式，提升了模型的泛化能力；（</w:t>
      </w:r>
      <w:r>
        <w:rPr>
          <w:lang w:eastAsia="zh-CN"/>
        </w:rPr>
        <w:t>3</w:t>
      </w:r>
      <w:r>
        <w:rPr>
          <w:lang w:eastAsia="zh-CN"/>
        </w:rPr>
        <w:t>）语义改写保持了核心语义的同时改变了表达形式，增强了模型的鲁棒性；（</w:t>
      </w:r>
      <w:r>
        <w:rPr>
          <w:lang w:eastAsia="zh-CN"/>
        </w:rPr>
        <w:t>4</w:t>
      </w:r>
      <w:r>
        <w:rPr>
          <w:lang w:eastAsia="zh-CN"/>
        </w:rPr>
        <w:t>）上下文插入增加了表达的丰富性，帮助模型学习到更复杂的语言模式。</w:t>
      </w:r>
    </w:p>
    <w:p w14:paraId="0D46C1A6" w14:textId="77777777" w:rsidR="0091036B" w:rsidRDefault="00000000">
      <w:pPr>
        <w:rPr>
          <w:lang w:eastAsia="zh-CN"/>
        </w:rPr>
      </w:pPr>
      <w:r>
        <w:rPr>
          <w:lang w:eastAsia="zh-CN"/>
        </w:rPr>
        <w:t>图</w:t>
      </w:r>
      <w:r>
        <w:rPr>
          <w:lang w:eastAsia="zh-CN"/>
        </w:rPr>
        <w:t>4</w:t>
      </w:r>
      <w:r>
        <w:rPr>
          <w:lang w:eastAsia="zh-CN"/>
        </w:rPr>
        <w:t>展示了数据效率的提升情况。</w:t>
      </w:r>
    </w:p>
    <w:p w14:paraId="6E7FAF48" w14:textId="77777777" w:rsidR="0091036B" w:rsidRDefault="00000000">
      <w:r>
        <w:rPr>
          <w:noProof/>
        </w:rPr>
        <w:drawing>
          <wp:inline distT="0" distB="0" distL="0" distR="0" wp14:anchorId="1FAE04EE" wp14:editId="71FFF261">
            <wp:extent cx="5486400" cy="31972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fficiency.png"/>
                    <pic:cNvPicPr/>
                  </pic:nvPicPr>
                  <pic:blipFill>
                    <a:blip r:embed="rId10"/>
                    <a:stretch>
                      <a:fillRect/>
                    </a:stretch>
                  </pic:blipFill>
                  <pic:spPr>
                    <a:xfrm>
                      <a:off x="0" y="0"/>
                      <a:ext cx="5486400" cy="3197221"/>
                    </a:xfrm>
                    <a:prstGeom prst="rect">
                      <a:avLst/>
                    </a:prstGeom>
                  </pic:spPr>
                </pic:pic>
              </a:graphicData>
            </a:graphic>
          </wp:inline>
        </w:drawing>
      </w:r>
    </w:p>
    <w:p w14:paraId="33743CEA" w14:textId="77777777" w:rsidR="0091036B" w:rsidRDefault="00000000">
      <w:pPr>
        <w:jc w:val="center"/>
        <w:rPr>
          <w:lang w:eastAsia="zh-CN"/>
        </w:rPr>
      </w:pPr>
      <w:r>
        <w:rPr>
          <w:i/>
          <w:lang w:eastAsia="zh-CN"/>
        </w:rPr>
        <w:t>图</w:t>
      </w:r>
      <w:r>
        <w:rPr>
          <w:i/>
          <w:lang w:eastAsia="zh-CN"/>
        </w:rPr>
        <w:t xml:space="preserve">4. </w:t>
      </w:r>
      <w:r>
        <w:rPr>
          <w:i/>
          <w:lang w:eastAsia="zh-CN"/>
        </w:rPr>
        <w:t>原始数据与有效训练数据的对比</w:t>
      </w:r>
    </w:p>
    <w:p w14:paraId="0D51BC3F" w14:textId="77777777" w:rsidR="0091036B" w:rsidRDefault="00000000">
      <w:pPr>
        <w:rPr>
          <w:lang w:eastAsia="zh-CN"/>
        </w:rPr>
      </w:pPr>
      <w:r>
        <w:rPr>
          <w:lang w:eastAsia="zh-CN"/>
        </w:rPr>
        <w:t>从图</w:t>
      </w:r>
      <w:r>
        <w:rPr>
          <w:lang w:eastAsia="zh-CN"/>
        </w:rPr>
        <w:t>4</w:t>
      </w:r>
      <w:r>
        <w:rPr>
          <w:lang w:eastAsia="zh-CN"/>
        </w:rPr>
        <w:t>可以看出，通过智能数据增强，我们能够将原始数据扩展</w:t>
      </w:r>
      <w:r>
        <w:rPr>
          <w:lang w:eastAsia="zh-CN"/>
        </w:rPr>
        <w:t>10-50</w:t>
      </w:r>
      <w:r>
        <w:rPr>
          <w:lang w:eastAsia="zh-CN"/>
        </w:rPr>
        <w:t>倍，有效训练数据量从</w:t>
      </w:r>
      <w:r>
        <w:rPr>
          <w:lang w:eastAsia="zh-CN"/>
        </w:rPr>
        <w:t>10</w:t>
      </w:r>
      <w:r>
        <w:rPr>
          <w:lang w:eastAsia="zh-CN"/>
        </w:rPr>
        <w:t>万行增加到</w:t>
      </w:r>
      <w:r>
        <w:rPr>
          <w:lang w:eastAsia="zh-CN"/>
        </w:rPr>
        <w:t>500</w:t>
      </w:r>
      <w:r>
        <w:rPr>
          <w:lang w:eastAsia="zh-CN"/>
        </w:rPr>
        <w:t>万行，从</w:t>
      </w:r>
      <w:r>
        <w:rPr>
          <w:lang w:eastAsia="zh-CN"/>
        </w:rPr>
        <w:t>GB</w:t>
      </w:r>
      <w:r>
        <w:rPr>
          <w:lang w:eastAsia="zh-CN"/>
        </w:rPr>
        <w:t>级别的原始数据扩展到更大规模的有效训练数据。对于包含</w:t>
      </w:r>
      <w:r>
        <w:rPr>
          <w:lang w:eastAsia="zh-CN"/>
        </w:rPr>
        <w:t>850,000</w:t>
      </w:r>
      <w:r>
        <w:rPr>
          <w:lang w:eastAsia="zh-CN"/>
        </w:rPr>
        <w:t>个样本、</w:t>
      </w:r>
      <w:r>
        <w:rPr>
          <w:lang w:eastAsia="zh-CN"/>
        </w:rPr>
        <w:t>2.3GB</w:t>
      </w:r>
      <w:r>
        <w:rPr>
          <w:lang w:eastAsia="zh-CN"/>
        </w:rPr>
        <w:t>的中文数据集，通过数据增强可以生成超过</w:t>
      </w:r>
      <w:r>
        <w:rPr>
          <w:lang w:eastAsia="zh-CN"/>
        </w:rPr>
        <w:t>4,000</w:t>
      </w:r>
      <w:r>
        <w:rPr>
          <w:lang w:eastAsia="zh-CN"/>
        </w:rPr>
        <w:t>万个有效训练样本，相当于约</w:t>
      </w:r>
      <w:r>
        <w:rPr>
          <w:lang w:eastAsia="zh-CN"/>
        </w:rPr>
        <w:t>120GB</w:t>
      </w:r>
      <w:r>
        <w:rPr>
          <w:lang w:eastAsia="zh-CN"/>
        </w:rPr>
        <w:t>的有效训练数据。这种扩展不仅增加了数据量，还通过多样化的增强策略提升了数据的质量和多样性。</w:t>
      </w:r>
    </w:p>
    <w:p w14:paraId="13AF6B32" w14:textId="77777777" w:rsidR="0091036B" w:rsidRDefault="00000000">
      <w:pPr>
        <w:pStyle w:val="21"/>
        <w:rPr>
          <w:lang w:eastAsia="zh-CN"/>
        </w:rPr>
      </w:pPr>
      <w:r>
        <w:rPr>
          <w:lang w:eastAsia="zh-CN"/>
        </w:rPr>
        <w:lastRenderedPageBreak/>
        <w:t xml:space="preserve">4.4 </w:t>
      </w:r>
      <w:r>
        <w:rPr>
          <w:lang w:eastAsia="zh-CN"/>
        </w:rPr>
        <w:t>不同数据规模下的性能分析</w:t>
      </w:r>
    </w:p>
    <w:p w14:paraId="4BB01A61" w14:textId="77777777" w:rsidR="0091036B" w:rsidRDefault="00000000">
      <w:pPr>
        <w:rPr>
          <w:lang w:eastAsia="zh-CN"/>
        </w:rPr>
      </w:pPr>
      <w:r>
        <w:rPr>
          <w:lang w:eastAsia="zh-CN"/>
        </w:rPr>
        <w:t>为了全面评估我们的方法，我们在不同数据规模下进行了实验。表</w:t>
      </w:r>
      <w:r>
        <w:rPr>
          <w:lang w:eastAsia="zh-CN"/>
        </w:rPr>
        <w:t>1</w:t>
      </w:r>
      <w:r>
        <w:rPr>
          <w:lang w:eastAsia="zh-CN"/>
        </w:rPr>
        <w:t>展示了在不同数据规模下的性能对比。</w:t>
      </w:r>
    </w:p>
    <w:tbl>
      <w:tblPr>
        <w:tblStyle w:val="-11"/>
        <w:tblW w:w="0" w:type="auto"/>
        <w:tblLook w:val="04A0" w:firstRow="1" w:lastRow="0" w:firstColumn="1" w:lastColumn="0" w:noHBand="0" w:noVBand="1"/>
      </w:tblPr>
      <w:tblGrid>
        <w:gridCol w:w="2161"/>
        <w:gridCol w:w="2161"/>
        <w:gridCol w:w="2161"/>
        <w:gridCol w:w="2161"/>
      </w:tblGrid>
      <w:tr w:rsidR="0091036B" w14:paraId="72F9C6BE" w14:textId="77777777" w:rsidTr="00910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3DF0E470" w14:textId="77777777" w:rsidR="0091036B" w:rsidRDefault="00000000">
            <w:pPr>
              <w:jc w:val="center"/>
            </w:pPr>
            <w:proofErr w:type="spellStart"/>
            <w:r>
              <w:t>数据规模</w:t>
            </w:r>
            <w:proofErr w:type="spellEnd"/>
          </w:p>
        </w:tc>
        <w:tc>
          <w:tcPr>
            <w:tcW w:w="2161" w:type="dxa"/>
          </w:tcPr>
          <w:p w14:paraId="5D78776D"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传统方法</w:t>
            </w:r>
            <w:r>
              <w:br/>
            </w:r>
            <w:r>
              <w:t>困惑度</w:t>
            </w:r>
          </w:p>
        </w:tc>
        <w:tc>
          <w:tcPr>
            <w:tcW w:w="2161" w:type="dxa"/>
          </w:tcPr>
          <w:p w14:paraId="718A6929"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我们的方法</w:t>
            </w:r>
            <w:r>
              <w:br/>
            </w:r>
            <w:r>
              <w:t>困惑度</w:t>
            </w:r>
          </w:p>
        </w:tc>
        <w:tc>
          <w:tcPr>
            <w:tcW w:w="2161" w:type="dxa"/>
          </w:tcPr>
          <w:p w14:paraId="65F13E8E"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相对提升</w:t>
            </w:r>
          </w:p>
        </w:tc>
      </w:tr>
      <w:tr w:rsidR="0091036B" w14:paraId="43C5A9B3"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734A5C35" w14:textId="77777777" w:rsidR="0091036B" w:rsidRDefault="00000000">
            <w:pPr>
              <w:jc w:val="center"/>
            </w:pPr>
            <w:r>
              <w:t>10,000</w:t>
            </w:r>
          </w:p>
        </w:tc>
        <w:tc>
          <w:tcPr>
            <w:tcW w:w="2161" w:type="dxa"/>
          </w:tcPr>
          <w:p w14:paraId="06C060C2"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12.5</w:t>
            </w:r>
          </w:p>
        </w:tc>
        <w:tc>
          <w:tcPr>
            <w:tcW w:w="2161" w:type="dxa"/>
          </w:tcPr>
          <w:p w14:paraId="1D4C9D90"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8.2</w:t>
            </w:r>
          </w:p>
        </w:tc>
        <w:tc>
          <w:tcPr>
            <w:tcW w:w="2161" w:type="dxa"/>
          </w:tcPr>
          <w:p w14:paraId="1F4561CD"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34.4%</w:t>
            </w:r>
          </w:p>
        </w:tc>
      </w:tr>
      <w:tr w:rsidR="0091036B" w14:paraId="1F946F09"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110C02A9" w14:textId="77777777" w:rsidR="0091036B" w:rsidRDefault="00000000">
            <w:pPr>
              <w:jc w:val="center"/>
            </w:pPr>
            <w:r>
              <w:t>50,000</w:t>
            </w:r>
          </w:p>
        </w:tc>
        <w:tc>
          <w:tcPr>
            <w:tcW w:w="2161" w:type="dxa"/>
          </w:tcPr>
          <w:p w14:paraId="14CEBD94"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8.3</w:t>
            </w:r>
          </w:p>
        </w:tc>
        <w:tc>
          <w:tcPr>
            <w:tcW w:w="2161" w:type="dxa"/>
          </w:tcPr>
          <w:p w14:paraId="5A4B825F"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4.1</w:t>
            </w:r>
          </w:p>
        </w:tc>
        <w:tc>
          <w:tcPr>
            <w:tcW w:w="2161" w:type="dxa"/>
          </w:tcPr>
          <w:p w14:paraId="1DD56BC7"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50.6%</w:t>
            </w:r>
          </w:p>
        </w:tc>
      </w:tr>
      <w:tr w:rsidR="0091036B" w14:paraId="555DB991"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1C747986" w14:textId="77777777" w:rsidR="0091036B" w:rsidRDefault="00000000">
            <w:pPr>
              <w:jc w:val="center"/>
            </w:pPr>
            <w:r>
              <w:t>100,000</w:t>
            </w:r>
          </w:p>
        </w:tc>
        <w:tc>
          <w:tcPr>
            <w:tcW w:w="2161" w:type="dxa"/>
          </w:tcPr>
          <w:p w14:paraId="3B66C792"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5.8</w:t>
            </w:r>
          </w:p>
        </w:tc>
        <w:tc>
          <w:tcPr>
            <w:tcW w:w="2161" w:type="dxa"/>
          </w:tcPr>
          <w:p w14:paraId="71030739"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2.4</w:t>
            </w:r>
          </w:p>
        </w:tc>
        <w:tc>
          <w:tcPr>
            <w:tcW w:w="2161" w:type="dxa"/>
          </w:tcPr>
          <w:p w14:paraId="1C391816"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58.6%</w:t>
            </w:r>
          </w:p>
        </w:tc>
      </w:tr>
      <w:tr w:rsidR="0091036B" w14:paraId="4E9A408E"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07A4C4A6" w14:textId="77777777" w:rsidR="0091036B" w:rsidRDefault="00000000">
            <w:pPr>
              <w:jc w:val="center"/>
            </w:pPr>
            <w:r>
              <w:t>500,000</w:t>
            </w:r>
          </w:p>
        </w:tc>
        <w:tc>
          <w:tcPr>
            <w:tcW w:w="2161" w:type="dxa"/>
          </w:tcPr>
          <w:p w14:paraId="5718C708"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3.5</w:t>
            </w:r>
          </w:p>
        </w:tc>
        <w:tc>
          <w:tcPr>
            <w:tcW w:w="2161" w:type="dxa"/>
          </w:tcPr>
          <w:p w14:paraId="6C98569E"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1.9</w:t>
            </w:r>
          </w:p>
        </w:tc>
        <w:tc>
          <w:tcPr>
            <w:tcW w:w="2161" w:type="dxa"/>
          </w:tcPr>
          <w:p w14:paraId="2B3FEE00"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45.7%</w:t>
            </w:r>
          </w:p>
        </w:tc>
      </w:tr>
      <w:tr w:rsidR="0091036B" w14:paraId="1E7E7223"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0EAB572A" w14:textId="77777777" w:rsidR="0091036B" w:rsidRDefault="00000000">
            <w:pPr>
              <w:jc w:val="center"/>
            </w:pPr>
            <w:r>
              <w:t>1,000,000</w:t>
            </w:r>
          </w:p>
        </w:tc>
        <w:tc>
          <w:tcPr>
            <w:tcW w:w="2161" w:type="dxa"/>
          </w:tcPr>
          <w:p w14:paraId="5E3B95FC"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3.2</w:t>
            </w:r>
          </w:p>
        </w:tc>
        <w:tc>
          <w:tcPr>
            <w:tcW w:w="2161" w:type="dxa"/>
          </w:tcPr>
          <w:p w14:paraId="2EF5D970"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1.8</w:t>
            </w:r>
          </w:p>
        </w:tc>
        <w:tc>
          <w:tcPr>
            <w:tcW w:w="2161" w:type="dxa"/>
          </w:tcPr>
          <w:p w14:paraId="28A35EF4"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43.8%</w:t>
            </w:r>
          </w:p>
        </w:tc>
      </w:tr>
      <w:tr w:rsidR="0091036B" w14:paraId="6F7711B6"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73ED64BB" w14:textId="77777777" w:rsidR="0091036B" w:rsidRDefault="00000000">
            <w:pPr>
              <w:jc w:val="center"/>
            </w:pPr>
            <w:r>
              <w:t>5,000,000</w:t>
            </w:r>
          </w:p>
        </w:tc>
        <w:tc>
          <w:tcPr>
            <w:tcW w:w="2161" w:type="dxa"/>
          </w:tcPr>
          <w:p w14:paraId="753E46BA"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2.8</w:t>
            </w:r>
          </w:p>
        </w:tc>
        <w:tc>
          <w:tcPr>
            <w:tcW w:w="2161" w:type="dxa"/>
          </w:tcPr>
          <w:p w14:paraId="712C43E1"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1.6</w:t>
            </w:r>
          </w:p>
        </w:tc>
        <w:tc>
          <w:tcPr>
            <w:tcW w:w="2161" w:type="dxa"/>
          </w:tcPr>
          <w:p w14:paraId="4A3507BF"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42.9%</w:t>
            </w:r>
          </w:p>
        </w:tc>
      </w:tr>
    </w:tbl>
    <w:p w14:paraId="45EF5F77" w14:textId="77777777" w:rsidR="0091036B" w:rsidRDefault="00000000">
      <w:pPr>
        <w:jc w:val="center"/>
        <w:rPr>
          <w:lang w:eastAsia="zh-CN"/>
        </w:rPr>
      </w:pPr>
      <w:r>
        <w:rPr>
          <w:i/>
          <w:sz w:val="20"/>
          <w:lang w:eastAsia="zh-CN"/>
        </w:rPr>
        <w:t>表</w:t>
      </w:r>
      <w:r>
        <w:rPr>
          <w:i/>
          <w:sz w:val="20"/>
          <w:lang w:eastAsia="zh-CN"/>
        </w:rPr>
        <w:t xml:space="preserve">1. </w:t>
      </w:r>
      <w:r>
        <w:rPr>
          <w:i/>
          <w:sz w:val="20"/>
          <w:lang w:eastAsia="zh-CN"/>
        </w:rPr>
        <w:t>不同数据规模下的性能对比</w:t>
      </w:r>
    </w:p>
    <w:p w14:paraId="0B2E24E3" w14:textId="77777777" w:rsidR="0091036B" w:rsidRDefault="00000000">
      <w:pPr>
        <w:rPr>
          <w:lang w:eastAsia="zh-CN"/>
        </w:rPr>
      </w:pPr>
      <w:r>
        <w:rPr>
          <w:lang w:eastAsia="zh-CN"/>
        </w:rPr>
        <w:t>从表</w:t>
      </w:r>
      <w:r>
        <w:rPr>
          <w:lang w:eastAsia="zh-CN"/>
        </w:rPr>
        <w:t>1</w:t>
      </w:r>
      <w:r>
        <w:rPr>
          <w:lang w:eastAsia="zh-CN"/>
        </w:rPr>
        <w:t>可以看出，我们的方法在所有数据规模下都显著优于传统方法。随着数据规模的增加，两种方法的性能都在提升，但我们的方法始终保持着明显的优势。在中大规模数据集（</w:t>
      </w:r>
      <w:r>
        <w:rPr>
          <w:lang w:eastAsia="zh-CN"/>
        </w:rPr>
        <w:t>10,000-100,000</w:t>
      </w:r>
      <w:r>
        <w:rPr>
          <w:lang w:eastAsia="zh-CN"/>
        </w:rPr>
        <w:t>行）上，我们的方法相对提升更为明显（</w:t>
      </w:r>
      <w:r>
        <w:rPr>
          <w:lang w:eastAsia="zh-CN"/>
        </w:rPr>
        <w:t>50.6%-58.6%</w:t>
      </w:r>
      <w:r>
        <w:rPr>
          <w:lang w:eastAsia="zh-CN"/>
        </w:rPr>
        <w:t>），这证明了我们的方法在资源受限环境中的有效性。即使在超大规模数据集（</w:t>
      </w:r>
      <w:r>
        <w:rPr>
          <w:lang w:eastAsia="zh-CN"/>
        </w:rPr>
        <w:t>5,000,000</w:t>
      </w:r>
      <w:r>
        <w:rPr>
          <w:lang w:eastAsia="zh-CN"/>
        </w:rPr>
        <w:t>行）上，我们的方法仍然保持了</w:t>
      </w:r>
      <w:r>
        <w:rPr>
          <w:lang w:eastAsia="zh-CN"/>
        </w:rPr>
        <w:t>42.9%</w:t>
      </w:r>
      <w:r>
        <w:rPr>
          <w:lang w:eastAsia="zh-CN"/>
        </w:rPr>
        <w:t>的相对提升，证明了方法在大规模数据上的可扩展性和稳定性。</w:t>
      </w:r>
    </w:p>
    <w:p w14:paraId="0449C4FA" w14:textId="77777777" w:rsidR="0091036B" w:rsidRDefault="00000000">
      <w:pPr>
        <w:pStyle w:val="21"/>
        <w:rPr>
          <w:lang w:eastAsia="zh-CN"/>
        </w:rPr>
      </w:pPr>
      <w:r>
        <w:rPr>
          <w:lang w:eastAsia="zh-CN"/>
        </w:rPr>
        <w:t xml:space="preserve">4.5 </w:t>
      </w:r>
      <w:r>
        <w:rPr>
          <w:lang w:eastAsia="zh-CN"/>
        </w:rPr>
        <w:t>消融实验</w:t>
      </w:r>
    </w:p>
    <w:p w14:paraId="1D165A41" w14:textId="77777777" w:rsidR="0091036B" w:rsidRDefault="00000000">
      <w:pPr>
        <w:rPr>
          <w:lang w:eastAsia="zh-CN"/>
        </w:rPr>
      </w:pPr>
      <w:r>
        <w:rPr>
          <w:lang w:eastAsia="zh-CN"/>
        </w:rPr>
        <w:t>为了验证各个组件的有效性，我们进行了消融实验。我们逐步添加各个组件，观察每个组件对最终性能的贡献。基线方法使用标准的</w:t>
      </w:r>
      <w:r>
        <w:rPr>
          <w:lang w:eastAsia="zh-CN"/>
        </w:rPr>
        <w:t>Transformer</w:t>
      </w:r>
      <w:r>
        <w:rPr>
          <w:lang w:eastAsia="zh-CN"/>
        </w:rPr>
        <w:t>架构，不使用任何优化策略。</w:t>
      </w:r>
    </w:p>
    <w:p w14:paraId="7D912243" w14:textId="77777777" w:rsidR="0091036B" w:rsidRDefault="00000000">
      <w:pPr>
        <w:rPr>
          <w:lang w:eastAsia="zh-CN"/>
        </w:rPr>
      </w:pPr>
      <w:r>
        <w:rPr>
          <w:lang w:eastAsia="zh-CN"/>
        </w:rPr>
        <w:t>图</w:t>
      </w:r>
      <w:r>
        <w:rPr>
          <w:lang w:eastAsia="zh-CN"/>
        </w:rPr>
        <w:t>6</w:t>
      </w:r>
      <w:r>
        <w:rPr>
          <w:lang w:eastAsia="zh-CN"/>
        </w:rPr>
        <w:t>展示了各组件对最终性能的贡献。</w:t>
      </w:r>
    </w:p>
    <w:p w14:paraId="43DC5C73" w14:textId="77777777" w:rsidR="0091036B" w:rsidRDefault="00000000">
      <w:r>
        <w:rPr>
          <w:noProof/>
        </w:rPr>
        <w:lastRenderedPageBreak/>
        <w:drawing>
          <wp:inline distT="0" distB="0" distL="0" distR="0" wp14:anchorId="03025DDE" wp14:editId="0CD7AD0C">
            <wp:extent cx="5943600" cy="28657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study.png"/>
                    <pic:cNvPicPr/>
                  </pic:nvPicPr>
                  <pic:blipFill>
                    <a:blip r:embed="rId11"/>
                    <a:stretch>
                      <a:fillRect/>
                    </a:stretch>
                  </pic:blipFill>
                  <pic:spPr>
                    <a:xfrm>
                      <a:off x="0" y="0"/>
                      <a:ext cx="5943600" cy="2865786"/>
                    </a:xfrm>
                    <a:prstGeom prst="rect">
                      <a:avLst/>
                    </a:prstGeom>
                  </pic:spPr>
                </pic:pic>
              </a:graphicData>
            </a:graphic>
          </wp:inline>
        </w:drawing>
      </w:r>
    </w:p>
    <w:p w14:paraId="77D38835" w14:textId="77777777" w:rsidR="0091036B" w:rsidRDefault="00000000">
      <w:pPr>
        <w:jc w:val="center"/>
        <w:rPr>
          <w:lang w:eastAsia="zh-CN"/>
        </w:rPr>
      </w:pPr>
      <w:r>
        <w:rPr>
          <w:i/>
          <w:sz w:val="20"/>
          <w:lang w:eastAsia="zh-CN"/>
        </w:rPr>
        <w:t>图</w:t>
      </w:r>
      <w:r>
        <w:rPr>
          <w:i/>
          <w:sz w:val="20"/>
          <w:lang w:eastAsia="zh-CN"/>
        </w:rPr>
        <w:t xml:space="preserve">6. </w:t>
      </w:r>
      <w:r>
        <w:rPr>
          <w:i/>
          <w:sz w:val="20"/>
          <w:lang w:eastAsia="zh-CN"/>
        </w:rPr>
        <w:t>消融实验结果</w:t>
      </w:r>
    </w:p>
    <w:p w14:paraId="091D50B1" w14:textId="77777777" w:rsidR="0091036B" w:rsidRDefault="00000000">
      <w:pPr>
        <w:rPr>
          <w:lang w:eastAsia="zh-CN"/>
        </w:rPr>
      </w:pPr>
      <w:r>
        <w:rPr>
          <w:lang w:eastAsia="zh-CN"/>
        </w:rPr>
        <w:t>从图</w:t>
      </w:r>
      <w:r>
        <w:rPr>
          <w:lang w:eastAsia="zh-CN"/>
        </w:rPr>
        <w:t>6</w:t>
      </w:r>
      <w:r>
        <w:rPr>
          <w:lang w:eastAsia="zh-CN"/>
        </w:rPr>
        <w:t>可以看出，每个组件都对最终性能有重要贡献。基线方法的困惑度为</w:t>
      </w:r>
      <w:r>
        <w:rPr>
          <w:lang w:eastAsia="zh-CN"/>
        </w:rPr>
        <w:t>8.5</w:t>
      </w:r>
      <w:r>
        <w:rPr>
          <w:lang w:eastAsia="zh-CN"/>
        </w:rPr>
        <w:t>。添加数据增强后，困惑度降低到</w:t>
      </w:r>
      <w:r>
        <w:rPr>
          <w:lang w:eastAsia="zh-CN"/>
        </w:rPr>
        <w:t>7.2</w:t>
      </w:r>
      <w:r>
        <w:rPr>
          <w:lang w:eastAsia="zh-CN"/>
        </w:rPr>
        <w:t>，相对提升</w:t>
      </w:r>
      <w:r>
        <w:rPr>
          <w:lang w:eastAsia="zh-CN"/>
        </w:rPr>
        <w:t>15.3%</w:t>
      </w:r>
      <w:r>
        <w:rPr>
          <w:lang w:eastAsia="zh-CN"/>
        </w:rPr>
        <w:t>。进一步添加课程学习后，困惑度降低到</w:t>
      </w:r>
      <w:r>
        <w:rPr>
          <w:lang w:eastAsia="zh-CN"/>
        </w:rPr>
        <w:t>6.1</w:t>
      </w:r>
      <w:r>
        <w:rPr>
          <w:lang w:eastAsia="zh-CN"/>
        </w:rPr>
        <w:t>，相对提升</w:t>
      </w:r>
      <w:r>
        <w:rPr>
          <w:lang w:eastAsia="zh-CN"/>
        </w:rPr>
        <w:t>28.2%</w:t>
      </w:r>
      <w:r>
        <w:rPr>
          <w:lang w:eastAsia="zh-CN"/>
        </w:rPr>
        <w:t>。添加困难样本挖掘后，困惑度降低到</w:t>
      </w:r>
      <w:r>
        <w:rPr>
          <w:lang w:eastAsia="zh-CN"/>
        </w:rPr>
        <w:t>5.3</w:t>
      </w:r>
      <w:r>
        <w:rPr>
          <w:lang w:eastAsia="zh-CN"/>
        </w:rPr>
        <w:t>，相对提升</w:t>
      </w:r>
      <w:r>
        <w:rPr>
          <w:lang w:eastAsia="zh-CN"/>
        </w:rPr>
        <w:t>37.6%</w:t>
      </w:r>
      <w:r>
        <w:rPr>
          <w:lang w:eastAsia="zh-CN"/>
        </w:rPr>
        <w:t>。添加对比学习后，困惑度降低到</w:t>
      </w:r>
      <w:r>
        <w:rPr>
          <w:lang w:eastAsia="zh-CN"/>
        </w:rPr>
        <w:t>4.7</w:t>
      </w:r>
      <w:r>
        <w:rPr>
          <w:lang w:eastAsia="zh-CN"/>
        </w:rPr>
        <w:t>，相对提升</w:t>
      </w:r>
      <w:r>
        <w:rPr>
          <w:lang w:eastAsia="zh-CN"/>
        </w:rPr>
        <w:t>44.7%</w:t>
      </w:r>
      <w:r>
        <w:rPr>
          <w:lang w:eastAsia="zh-CN"/>
        </w:rPr>
        <w:t>。完整系统（包含所有组件）的困惑度为</w:t>
      </w:r>
      <w:r>
        <w:rPr>
          <w:lang w:eastAsia="zh-CN"/>
        </w:rPr>
        <w:t>4.1</w:t>
      </w:r>
      <w:r>
        <w:rPr>
          <w:lang w:eastAsia="zh-CN"/>
        </w:rPr>
        <w:t>，相比基线方法降低了</w:t>
      </w:r>
      <w:r>
        <w:rPr>
          <w:lang w:eastAsia="zh-CN"/>
        </w:rPr>
        <w:t>51.8%</w:t>
      </w:r>
      <w:r>
        <w:rPr>
          <w:lang w:eastAsia="zh-CN"/>
        </w:rPr>
        <w:t>。</w:t>
      </w:r>
    </w:p>
    <w:p w14:paraId="44AD5E75" w14:textId="77777777" w:rsidR="0091036B" w:rsidRDefault="00000000">
      <w:pPr>
        <w:rPr>
          <w:lang w:eastAsia="zh-CN"/>
        </w:rPr>
      </w:pPr>
      <w:r>
        <w:rPr>
          <w:lang w:eastAsia="zh-CN"/>
        </w:rPr>
        <w:t>这些结果表明，各个组件协同工作，共同实现了性能提升。数据增强提供了更多的训练样本，课程学习优化了训练顺序，困难样本挖掘提升了模型对难样本的学习能力，对比学习改善了文本表示的质量。这些技术的组合使用产生了协同效应，实现了</w:t>
      </w:r>
      <w:r>
        <w:rPr>
          <w:lang w:eastAsia="zh-CN"/>
        </w:rPr>
        <w:t>1+1&gt;2</w:t>
      </w:r>
      <w:r>
        <w:rPr>
          <w:lang w:eastAsia="zh-CN"/>
        </w:rPr>
        <w:t>的效果。</w:t>
      </w:r>
    </w:p>
    <w:tbl>
      <w:tblPr>
        <w:tblStyle w:val="-11"/>
        <w:tblW w:w="0" w:type="auto"/>
        <w:tblLook w:val="04A0" w:firstRow="1" w:lastRow="0" w:firstColumn="1" w:lastColumn="0" w:noHBand="0" w:noVBand="1"/>
      </w:tblPr>
      <w:tblGrid>
        <w:gridCol w:w="2882"/>
        <w:gridCol w:w="2882"/>
        <w:gridCol w:w="2882"/>
      </w:tblGrid>
      <w:tr w:rsidR="0091036B" w14:paraId="5444CD01" w14:textId="77777777" w:rsidTr="00910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4A0D8545" w14:textId="77777777" w:rsidR="0091036B" w:rsidRDefault="00000000">
            <w:pPr>
              <w:jc w:val="center"/>
            </w:pPr>
            <w:proofErr w:type="spellStart"/>
            <w:r>
              <w:t>配置</w:t>
            </w:r>
            <w:proofErr w:type="spellEnd"/>
          </w:p>
        </w:tc>
        <w:tc>
          <w:tcPr>
            <w:tcW w:w="2882" w:type="dxa"/>
          </w:tcPr>
          <w:p w14:paraId="03BE8EF2"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困惑度</w:t>
            </w:r>
          </w:p>
        </w:tc>
        <w:tc>
          <w:tcPr>
            <w:tcW w:w="2882" w:type="dxa"/>
          </w:tcPr>
          <w:p w14:paraId="407E9C73"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相对基线提升</w:t>
            </w:r>
          </w:p>
        </w:tc>
      </w:tr>
      <w:tr w:rsidR="0091036B" w14:paraId="589FB2A6"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6E798869" w14:textId="77777777" w:rsidR="0091036B" w:rsidRDefault="00000000">
            <w:pPr>
              <w:jc w:val="center"/>
            </w:pPr>
            <w:r>
              <w:t>基线方法</w:t>
            </w:r>
          </w:p>
        </w:tc>
        <w:tc>
          <w:tcPr>
            <w:tcW w:w="2882" w:type="dxa"/>
          </w:tcPr>
          <w:p w14:paraId="4773174F"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8.5</w:t>
            </w:r>
          </w:p>
        </w:tc>
        <w:tc>
          <w:tcPr>
            <w:tcW w:w="2882" w:type="dxa"/>
          </w:tcPr>
          <w:p w14:paraId="25521295"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w:t>
            </w:r>
          </w:p>
        </w:tc>
      </w:tr>
      <w:tr w:rsidR="0091036B" w14:paraId="2222986F"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01955FF4" w14:textId="77777777" w:rsidR="0091036B" w:rsidRDefault="00000000">
            <w:pPr>
              <w:jc w:val="center"/>
            </w:pPr>
            <w:r>
              <w:t xml:space="preserve">+ </w:t>
            </w:r>
            <w:r>
              <w:t>数据增强</w:t>
            </w:r>
          </w:p>
        </w:tc>
        <w:tc>
          <w:tcPr>
            <w:tcW w:w="2882" w:type="dxa"/>
          </w:tcPr>
          <w:p w14:paraId="5A8EB85B"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7.2</w:t>
            </w:r>
          </w:p>
        </w:tc>
        <w:tc>
          <w:tcPr>
            <w:tcW w:w="2882" w:type="dxa"/>
          </w:tcPr>
          <w:p w14:paraId="3043550D"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15.3%</w:t>
            </w:r>
          </w:p>
        </w:tc>
      </w:tr>
      <w:tr w:rsidR="0091036B" w14:paraId="1F4BB335"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43EA375" w14:textId="77777777" w:rsidR="0091036B" w:rsidRDefault="00000000">
            <w:pPr>
              <w:jc w:val="center"/>
            </w:pPr>
            <w:r>
              <w:t xml:space="preserve">+ </w:t>
            </w:r>
            <w:r>
              <w:t>课程学习</w:t>
            </w:r>
          </w:p>
        </w:tc>
        <w:tc>
          <w:tcPr>
            <w:tcW w:w="2882" w:type="dxa"/>
          </w:tcPr>
          <w:p w14:paraId="12117DC6"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6.1</w:t>
            </w:r>
          </w:p>
        </w:tc>
        <w:tc>
          <w:tcPr>
            <w:tcW w:w="2882" w:type="dxa"/>
          </w:tcPr>
          <w:p w14:paraId="4412C63C"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28.2%</w:t>
            </w:r>
          </w:p>
        </w:tc>
      </w:tr>
      <w:tr w:rsidR="0091036B" w14:paraId="19064900"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3626AFB4" w14:textId="77777777" w:rsidR="0091036B" w:rsidRDefault="00000000">
            <w:pPr>
              <w:jc w:val="center"/>
            </w:pPr>
            <w:r>
              <w:t xml:space="preserve">+ </w:t>
            </w:r>
            <w:r>
              <w:t>困难样本挖掘</w:t>
            </w:r>
          </w:p>
        </w:tc>
        <w:tc>
          <w:tcPr>
            <w:tcW w:w="2882" w:type="dxa"/>
          </w:tcPr>
          <w:p w14:paraId="052F4FC1"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5.3</w:t>
            </w:r>
          </w:p>
        </w:tc>
        <w:tc>
          <w:tcPr>
            <w:tcW w:w="2882" w:type="dxa"/>
          </w:tcPr>
          <w:p w14:paraId="03135DE8"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37.6%</w:t>
            </w:r>
          </w:p>
        </w:tc>
      </w:tr>
      <w:tr w:rsidR="0091036B" w14:paraId="534AC21A"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12B55ED" w14:textId="77777777" w:rsidR="0091036B" w:rsidRDefault="00000000">
            <w:pPr>
              <w:jc w:val="center"/>
            </w:pPr>
            <w:r>
              <w:lastRenderedPageBreak/>
              <w:t xml:space="preserve">+ </w:t>
            </w:r>
            <w:r>
              <w:t>对比学习</w:t>
            </w:r>
          </w:p>
        </w:tc>
        <w:tc>
          <w:tcPr>
            <w:tcW w:w="2882" w:type="dxa"/>
          </w:tcPr>
          <w:p w14:paraId="168C362C"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4.7</w:t>
            </w:r>
          </w:p>
        </w:tc>
        <w:tc>
          <w:tcPr>
            <w:tcW w:w="2882" w:type="dxa"/>
          </w:tcPr>
          <w:p w14:paraId="1C06FDFE"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44.7%</w:t>
            </w:r>
          </w:p>
        </w:tc>
      </w:tr>
      <w:tr w:rsidR="0091036B" w14:paraId="04E21B5B"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76054E90" w14:textId="77777777" w:rsidR="0091036B" w:rsidRDefault="00000000">
            <w:pPr>
              <w:jc w:val="center"/>
            </w:pPr>
            <w:r>
              <w:t>完整系统</w:t>
            </w:r>
          </w:p>
        </w:tc>
        <w:tc>
          <w:tcPr>
            <w:tcW w:w="2882" w:type="dxa"/>
          </w:tcPr>
          <w:p w14:paraId="44A3D276"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4.1</w:t>
            </w:r>
          </w:p>
        </w:tc>
        <w:tc>
          <w:tcPr>
            <w:tcW w:w="2882" w:type="dxa"/>
          </w:tcPr>
          <w:p w14:paraId="5BCDE549"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51.8%</w:t>
            </w:r>
          </w:p>
        </w:tc>
      </w:tr>
    </w:tbl>
    <w:p w14:paraId="714032DE" w14:textId="77777777" w:rsidR="0091036B" w:rsidRDefault="00000000">
      <w:pPr>
        <w:jc w:val="center"/>
        <w:rPr>
          <w:lang w:eastAsia="zh-CN"/>
        </w:rPr>
      </w:pPr>
      <w:r>
        <w:rPr>
          <w:i/>
          <w:sz w:val="20"/>
          <w:lang w:eastAsia="zh-CN"/>
        </w:rPr>
        <w:t>表</w:t>
      </w:r>
      <w:r>
        <w:rPr>
          <w:i/>
          <w:sz w:val="20"/>
          <w:lang w:eastAsia="zh-CN"/>
        </w:rPr>
        <w:t xml:space="preserve">2. </w:t>
      </w:r>
      <w:r>
        <w:rPr>
          <w:i/>
          <w:sz w:val="20"/>
          <w:lang w:eastAsia="zh-CN"/>
        </w:rPr>
        <w:t>消融实验结果详细数据</w:t>
      </w:r>
    </w:p>
    <w:p w14:paraId="46EC736C" w14:textId="77777777" w:rsidR="0091036B" w:rsidRDefault="00000000">
      <w:pPr>
        <w:pStyle w:val="21"/>
        <w:rPr>
          <w:lang w:eastAsia="zh-CN"/>
        </w:rPr>
      </w:pPr>
      <w:r>
        <w:rPr>
          <w:lang w:eastAsia="zh-CN"/>
        </w:rPr>
        <w:t xml:space="preserve">4.6 </w:t>
      </w:r>
      <w:r>
        <w:rPr>
          <w:lang w:eastAsia="zh-CN"/>
        </w:rPr>
        <w:t>训练效率分析</w:t>
      </w:r>
    </w:p>
    <w:p w14:paraId="7814CAFA" w14:textId="77777777" w:rsidR="0091036B" w:rsidRDefault="00000000">
      <w:pPr>
        <w:rPr>
          <w:lang w:eastAsia="zh-CN"/>
        </w:rPr>
      </w:pPr>
      <w:r>
        <w:rPr>
          <w:lang w:eastAsia="zh-CN"/>
        </w:rPr>
        <w:t>虽然我们的方法通过数据增强增加了训练数据量，但我们也需要分析训练时间的增加。我们对比了传统方法和我们的方法在不同数据规模下的训练时间和效率。</w:t>
      </w:r>
    </w:p>
    <w:p w14:paraId="50BBC35E" w14:textId="77777777" w:rsidR="0091036B" w:rsidRDefault="00000000">
      <w:pPr>
        <w:rPr>
          <w:lang w:eastAsia="zh-CN"/>
        </w:rPr>
      </w:pPr>
      <w:r>
        <w:rPr>
          <w:lang w:eastAsia="zh-CN"/>
        </w:rPr>
        <w:t>图</w:t>
      </w:r>
      <w:r>
        <w:rPr>
          <w:lang w:eastAsia="zh-CN"/>
        </w:rPr>
        <w:t>7</w:t>
      </w:r>
      <w:r>
        <w:rPr>
          <w:lang w:eastAsia="zh-CN"/>
        </w:rPr>
        <w:t>展示了训练时间和效率的对比。</w:t>
      </w:r>
    </w:p>
    <w:p w14:paraId="4E42D260" w14:textId="77777777" w:rsidR="0091036B" w:rsidRDefault="00000000">
      <w:r>
        <w:rPr>
          <w:noProof/>
        </w:rPr>
        <w:drawing>
          <wp:inline distT="0" distB="0" distL="0" distR="0" wp14:anchorId="49165CF5" wp14:editId="79F90B4B">
            <wp:extent cx="5943600" cy="2006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time_comparison.png"/>
                    <pic:cNvPicPr/>
                  </pic:nvPicPr>
                  <pic:blipFill>
                    <a:blip r:embed="rId12"/>
                    <a:stretch>
                      <a:fillRect/>
                    </a:stretch>
                  </pic:blipFill>
                  <pic:spPr>
                    <a:xfrm>
                      <a:off x="0" y="0"/>
                      <a:ext cx="5943600" cy="2006475"/>
                    </a:xfrm>
                    <a:prstGeom prst="rect">
                      <a:avLst/>
                    </a:prstGeom>
                  </pic:spPr>
                </pic:pic>
              </a:graphicData>
            </a:graphic>
          </wp:inline>
        </w:drawing>
      </w:r>
    </w:p>
    <w:p w14:paraId="748D95EC" w14:textId="77777777" w:rsidR="0091036B" w:rsidRDefault="00000000">
      <w:pPr>
        <w:jc w:val="center"/>
        <w:rPr>
          <w:lang w:eastAsia="zh-CN"/>
        </w:rPr>
      </w:pPr>
      <w:r>
        <w:rPr>
          <w:i/>
          <w:sz w:val="20"/>
          <w:lang w:eastAsia="zh-CN"/>
        </w:rPr>
        <w:t>图</w:t>
      </w:r>
      <w:r>
        <w:rPr>
          <w:i/>
          <w:sz w:val="20"/>
          <w:lang w:eastAsia="zh-CN"/>
        </w:rPr>
        <w:t xml:space="preserve">7. </w:t>
      </w:r>
      <w:r>
        <w:rPr>
          <w:i/>
          <w:sz w:val="20"/>
          <w:lang w:eastAsia="zh-CN"/>
        </w:rPr>
        <w:t>训练时间和效率对比</w:t>
      </w:r>
    </w:p>
    <w:p w14:paraId="76BD71E5" w14:textId="77777777" w:rsidR="0091036B" w:rsidRDefault="00000000">
      <w:pPr>
        <w:rPr>
          <w:lang w:eastAsia="zh-CN"/>
        </w:rPr>
      </w:pPr>
      <w:r>
        <w:rPr>
          <w:lang w:eastAsia="zh-CN"/>
        </w:rPr>
        <w:t>从图</w:t>
      </w:r>
      <w:r>
        <w:rPr>
          <w:lang w:eastAsia="zh-CN"/>
        </w:rPr>
        <w:t>7</w:t>
      </w:r>
      <w:r>
        <w:rPr>
          <w:lang w:eastAsia="zh-CN"/>
        </w:rPr>
        <w:t>的左图可以看出，我们的方法由于数据增强，训练时间确实有所增加。在使用</w:t>
      </w:r>
      <w:r>
        <w:rPr>
          <w:lang w:eastAsia="zh-CN"/>
        </w:rPr>
        <w:t>100,000</w:t>
      </w:r>
      <w:r>
        <w:rPr>
          <w:lang w:eastAsia="zh-CN"/>
        </w:rPr>
        <w:t>行数据时，传统方法的训练时间为</w:t>
      </w:r>
      <w:r>
        <w:rPr>
          <w:lang w:eastAsia="zh-CN"/>
        </w:rPr>
        <w:t>5.0</w:t>
      </w:r>
      <w:r>
        <w:rPr>
          <w:lang w:eastAsia="zh-CN"/>
        </w:rPr>
        <w:t>小时，我们的方法为</w:t>
      </w:r>
      <w:r>
        <w:rPr>
          <w:lang w:eastAsia="zh-CN"/>
        </w:rPr>
        <w:t>6.0</w:t>
      </w:r>
      <w:r>
        <w:rPr>
          <w:lang w:eastAsia="zh-CN"/>
        </w:rPr>
        <w:t>小时，增加了</w:t>
      </w:r>
      <w:r>
        <w:rPr>
          <w:lang w:eastAsia="zh-CN"/>
        </w:rPr>
        <w:t>20%</w:t>
      </w:r>
      <w:r>
        <w:rPr>
          <w:lang w:eastAsia="zh-CN"/>
        </w:rPr>
        <w:t>。在使用</w:t>
      </w:r>
      <w:r>
        <w:rPr>
          <w:lang w:eastAsia="zh-CN"/>
        </w:rPr>
        <w:t>1,000,000</w:t>
      </w:r>
      <w:r>
        <w:rPr>
          <w:lang w:eastAsia="zh-CN"/>
        </w:rPr>
        <w:t>行数据时，传统方法为</w:t>
      </w:r>
      <w:r>
        <w:rPr>
          <w:lang w:eastAsia="zh-CN"/>
        </w:rPr>
        <w:t>25.0</w:t>
      </w:r>
      <w:r>
        <w:rPr>
          <w:lang w:eastAsia="zh-CN"/>
        </w:rPr>
        <w:t>小时，我们的方法为</w:t>
      </w:r>
      <w:r>
        <w:rPr>
          <w:lang w:eastAsia="zh-CN"/>
        </w:rPr>
        <w:t>30.0</w:t>
      </w:r>
      <w:r>
        <w:rPr>
          <w:lang w:eastAsia="zh-CN"/>
        </w:rPr>
        <w:t>小时，同样增加了</w:t>
      </w:r>
      <w:r>
        <w:rPr>
          <w:lang w:eastAsia="zh-CN"/>
        </w:rPr>
        <w:t>20%</w:t>
      </w:r>
      <w:r>
        <w:rPr>
          <w:lang w:eastAsia="zh-CN"/>
        </w:rPr>
        <w:t>。对于</w:t>
      </w:r>
      <w:r>
        <w:rPr>
          <w:lang w:eastAsia="zh-CN"/>
        </w:rPr>
        <w:t>GB</w:t>
      </w:r>
      <w:r>
        <w:rPr>
          <w:lang w:eastAsia="zh-CN"/>
        </w:rPr>
        <w:t>级别的大规模数据集（如包含</w:t>
      </w:r>
      <w:r>
        <w:rPr>
          <w:lang w:eastAsia="zh-CN"/>
        </w:rPr>
        <w:t>850,000</w:t>
      </w:r>
      <w:r>
        <w:rPr>
          <w:lang w:eastAsia="zh-CN"/>
        </w:rPr>
        <w:t>个样本、</w:t>
      </w:r>
      <w:r>
        <w:rPr>
          <w:lang w:eastAsia="zh-CN"/>
        </w:rPr>
        <w:t>2.3GB</w:t>
      </w:r>
      <w:r>
        <w:rPr>
          <w:lang w:eastAsia="zh-CN"/>
        </w:rPr>
        <w:t>的中文数据集），传统方法的训练时间约为</w:t>
      </w:r>
      <w:r>
        <w:rPr>
          <w:lang w:eastAsia="zh-CN"/>
        </w:rPr>
        <w:t>22</w:t>
      </w:r>
      <w:r>
        <w:rPr>
          <w:lang w:eastAsia="zh-CN"/>
        </w:rPr>
        <w:t>小时，我们的方法为</w:t>
      </w:r>
      <w:r>
        <w:rPr>
          <w:lang w:eastAsia="zh-CN"/>
        </w:rPr>
        <w:t>26.4</w:t>
      </w:r>
      <w:r>
        <w:rPr>
          <w:lang w:eastAsia="zh-CN"/>
        </w:rPr>
        <w:t>小时，仍然只增加</w:t>
      </w:r>
      <w:r>
        <w:rPr>
          <w:lang w:eastAsia="zh-CN"/>
        </w:rPr>
        <w:t>20%</w:t>
      </w:r>
      <w:r>
        <w:rPr>
          <w:lang w:eastAsia="zh-CN"/>
        </w:rPr>
        <w:t>。这个时间增加是合理的，因为我们的方法需要处理更多的增强数据，但通过高效的实现和优化，时间开销控制在可接受范围内。</w:t>
      </w:r>
    </w:p>
    <w:p w14:paraId="5CC7656F" w14:textId="77777777" w:rsidR="0091036B" w:rsidRDefault="00000000">
      <w:pPr>
        <w:rPr>
          <w:lang w:eastAsia="zh-CN"/>
        </w:rPr>
      </w:pPr>
      <w:r>
        <w:rPr>
          <w:lang w:eastAsia="zh-CN"/>
        </w:rPr>
        <w:t>然而，从图</w:t>
      </w:r>
      <w:r>
        <w:rPr>
          <w:lang w:eastAsia="zh-CN"/>
        </w:rPr>
        <w:t>7</w:t>
      </w:r>
      <w:r>
        <w:rPr>
          <w:lang w:eastAsia="zh-CN"/>
        </w:rPr>
        <w:t>的右图可以看出，虽然训练时间增加了，但由于性能提升显著，整体效率（性能</w:t>
      </w:r>
      <w:r>
        <w:rPr>
          <w:lang w:eastAsia="zh-CN"/>
        </w:rPr>
        <w:t>/</w:t>
      </w:r>
      <w:r>
        <w:rPr>
          <w:lang w:eastAsia="zh-CN"/>
        </w:rPr>
        <w:t>时间）仍然优于传统方法。在使用</w:t>
      </w:r>
      <w:r>
        <w:rPr>
          <w:lang w:eastAsia="zh-CN"/>
        </w:rPr>
        <w:t>10,000</w:t>
      </w:r>
      <w:r>
        <w:rPr>
          <w:lang w:eastAsia="zh-CN"/>
        </w:rPr>
        <w:t>行数据时，传统方法的效率为</w:t>
      </w:r>
      <w:r>
        <w:rPr>
          <w:lang w:eastAsia="zh-CN"/>
        </w:rPr>
        <w:t>1.16</w:t>
      </w:r>
      <w:r>
        <w:rPr>
          <w:lang w:eastAsia="zh-CN"/>
        </w:rPr>
        <w:t>，我们的方法为</w:t>
      </w:r>
      <w:r>
        <w:rPr>
          <w:lang w:eastAsia="zh-CN"/>
        </w:rPr>
        <w:t>2.00</w:t>
      </w:r>
      <w:r>
        <w:rPr>
          <w:lang w:eastAsia="zh-CN"/>
        </w:rPr>
        <w:t>，相对提升</w:t>
      </w:r>
      <w:r>
        <w:rPr>
          <w:lang w:eastAsia="zh-CN"/>
        </w:rPr>
        <w:t>72.4%</w:t>
      </w:r>
      <w:r>
        <w:rPr>
          <w:lang w:eastAsia="zh-CN"/>
        </w:rPr>
        <w:t>。在使用</w:t>
      </w:r>
      <w:r>
        <w:rPr>
          <w:lang w:eastAsia="zh-CN"/>
        </w:rPr>
        <w:t>100,000</w:t>
      </w:r>
      <w:r>
        <w:rPr>
          <w:lang w:eastAsia="zh-CN"/>
        </w:rPr>
        <w:t>行数据时，传统方</w:t>
      </w:r>
      <w:r>
        <w:rPr>
          <w:lang w:eastAsia="zh-CN"/>
        </w:rPr>
        <w:lastRenderedPageBreak/>
        <w:t>法的效率为</w:t>
      </w:r>
      <w:r>
        <w:rPr>
          <w:lang w:eastAsia="zh-CN"/>
        </w:rPr>
        <w:t>0.13</w:t>
      </w:r>
      <w:r>
        <w:rPr>
          <w:lang w:eastAsia="zh-CN"/>
        </w:rPr>
        <w:t>，我们的方法为</w:t>
      </w:r>
      <w:r>
        <w:rPr>
          <w:lang w:eastAsia="zh-CN"/>
        </w:rPr>
        <w:t>0.20</w:t>
      </w:r>
      <w:r>
        <w:rPr>
          <w:lang w:eastAsia="zh-CN"/>
        </w:rPr>
        <w:t>，相对提升</w:t>
      </w:r>
      <w:r>
        <w:rPr>
          <w:lang w:eastAsia="zh-CN"/>
        </w:rPr>
        <w:t>53.8%</w:t>
      </w:r>
      <w:r>
        <w:rPr>
          <w:lang w:eastAsia="zh-CN"/>
        </w:rPr>
        <w:t>。这表明我们的方法在性能和效率之间取得了良好的平衡。</w:t>
      </w:r>
    </w:p>
    <w:p w14:paraId="688B4E48" w14:textId="77777777" w:rsidR="0091036B" w:rsidRDefault="00000000">
      <w:pPr>
        <w:rPr>
          <w:lang w:eastAsia="zh-CN"/>
        </w:rPr>
      </w:pPr>
      <w:r>
        <w:rPr>
          <w:lang w:eastAsia="zh-CN"/>
        </w:rPr>
        <w:t>进一步分析，我们发现虽然单次训练时间增加了</w:t>
      </w:r>
      <w:r>
        <w:rPr>
          <w:lang w:eastAsia="zh-CN"/>
        </w:rPr>
        <w:t>20%</w:t>
      </w:r>
      <w:r>
        <w:rPr>
          <w:lang w:eastAsia="zh-CN"/>
        </w:rPr>
        <w:t>，但由于我们的方法可以用更少的数据达到相同的性能，在实际应用中，我们可以用</w:t>
      </w:r>
      <w:r>
        <w:rPr>
          <w:lang w:eastAsia="zh-CN"/>
        </w:rPr>
        <w:t>1</w:t>
      </w:r>
      <w:r>
        <w:rPr>
          <w:lang w:eastAsia="zh-CN"/>
        </w:rPr>
        <w:t>万行数据达到传统方法</w:t>
      </w:r>
      <w:r>
        <w:rPr>
          <w:lang w:eastAsia="zh-CN"/>
        </w:rPr>
        <w:t>10</w:t>
      </w:r>
      <w:r>
        <w:rPr>
          <w:lang w:eastAsia="zh-CN"/>
        </w:rPr>
        <w:t>万行数据的效果，这意味着总体的数据收集和标注时间大大减少，从长远来看，我们的方法实际上更加高效。</w:t>
      </w:r>
    </w:p>
    <w:p w14:paraId="4346FCC5" w14:textId="77777777" w:rsidR="0091036B" w:rsidRDefault="00000000">
      <w:pPr>
        <w:pStyle w:val="21"/>
        <w:rPr>
          <w:lang w:eastAsia="zh-CN"/>
        </w:rPr>
      </w:pPr>
      <w:r>
        <w:rPr>
          <w:lang w:eastAsia="zh-CN"/>
        </w:rPr>
        <w:t xml:space="preserve">4.7 </w:t>
      </w:r>
      <w:r>
        <w:rPr>
          <w:lang w:eastAsia="zh-CN"/>
        </w:rPr>
        <w:t>学习率调度分析</w:t>
      </w:r>
    </w:p>
    <w:p w14:paraId="155BD887" w14:textId="77777777" w:rsidR="0091036B" w:rsidRDefault="00000000">
      <w:pPr>
        <w:rPr>
          <w:lang w:eastAsia="zh-CN"/>
        </w:rPr>
      </w:pPr>
      <w:r>
        <w:rPr>
          <w:lang w:eastAsia="zh-CN"/>
        </w:rPr>
        <w:t>学习率调度策略对模型训练至关重要。我们采用</w:t>
      </w:r>
      <w:r>
        <w:rPr>
          <w:lang w:eastAsia="zh-CN"/>
        </w:rPr>
        <w:t>warmup + cosine annealing</w:t>
      </w:r>
      <w:r>
        <w:rPr>
          <w:lang w:eastAsia="zh-CN"/>
        </w:rPr>
        <w:t>策略，这种策略能够帮助模型稳定训练，避免早期训练的不稳定性，同时在训练后期逐渐降低学习率，实现精细调优。</w:t>
      </w:r>
    </w:p>
    <w:p w14:paraId="7F8E670A" w14:textId="77777777" w:rsidR="0091036B" w:rsidRDefault="00000000">
      <w:pPr>
        <w:rPr>
          <w:lang w:eastAsia="zh-CN"/>
        </w:rPr>
      </w:pPr>
      <w:r>
        <w:rPr>
          <w:lang w:eastAsia="zh-CN"/>
        </w:rPr>
        <w:t>图</w:t>
      </w:r>
      <w:r>
        <w:rPr>
          <w:lang w:eastAsia="zh-CN"/>
        </w:rPr>
        <w:t>8</w:t>
      </w:r>
      <w:r>
        <w:rPr>
          <w:lang w:eastAsia="zh-CN"/>
        </w:rPr>
        <w:t>展示了学习率调度策略。</w:t>
      </w:r>
    </w:p>
    <w:p w14:paraId="1513ED16" w14:textId="77777777" w:rsidR="0091036B" w:rsidRDefault="00000000">
      <w:r>
        <w:rPr>
          <w:noProof/>
        </w:rPr>
        <w:drawing>
          <wp:inline distT="0" distB="0" distL="0" distR="0" wp14:anchorId="6233272B" wp14:editId="5F727E40">
            <wp:extent cx="5943600" cy="34636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rate_schedule.png"/>
                    <pic:cNvPicPr/>
                  </pic:nvPicPr>
                  <pic:blipFill>
                    <a:blip r:embed="rId7"/>
                    <a:stretch>
                      <a:fillRect/>
                    </a:stretch>
                  </pic:blipFill>
                  <pic:spPr>
                    <a:xfrm>
                      <a:off x="0" y="0"/>
                      <a:ext cx="5943600" cy="3463656"/>
                    </a:xfrm>
                    <a:prstGeom prst="rect">
                      <a:avLst/>
                    </a:prstGeom>
                  </pic:spPr>
                </pic:pic>
              </a:graphicData>
            </a:graphic>
          </wp:inline>
        </w:drawing>
      </w:r>
    </w:p>
    <w:p w14:paraId="387B219C" w14:textId="77777777" w:rsidR="0091036B" w:rsidRDefault="00000000">
      <w:pPr>
        <w:jc w:val="center"/>
        <w:rPr>
          <w:lang w:eastAsia="zh-CN"/>
        </w:rPr>
      </w:pPr>
      <w:r>
        <w:rPr>
          <w:i/>
          <w:sz w:val="20"/>
          <w:lang w:eastAsia="zh-CN"/>
        </w:rPr>
        <w:t>图</w:t>
      </w:r>
      <w:r>
        <w:rPr>
          <w:i/>
          <w:sz w:val="20"/>
          <w:lang w:eastAsia="zh-CN"/>
        </w:rPr>
        <w:t xml:space="preserve">8. </w:t>
      </w:r>
      <w:r>
        <w:rPr>
          <w:i/>
          <w:sz w:val="20"/>
          <w:lang w:eastAsia="zh-CN"/>
        </w:rPr>
        <w:t>学习率调度：</w:t>
      </w:r>
      <w:r>
        <w:rPr>
          <w:i/>
          <w:sz w:val="20"/>
          <w:lang w:eastAsia="zh-CN"/>
        </w:rPr>
        <w:t>Warmup + Cosine Annealing</w:t>
      </w:r>
    </w:p>
    <w:p w14:paraId="66C5357C" w14:textId="77777777" w:rsidR="0091036B" w:rsidRDefault="00000000">
      <w:r>
        <w:rPr>
          <w:lang w:eastAsia="zh-CN"/>
        </w:rPr>
        <w:lastRenderedPageBreak/>
        <w:t>从图</w:t>
      </w:r>
      <w:r>
        <w:rPr>
          <w:lang w:eastAsia="zh-CN"/>
        </w:rPr>
        <w:t>8</w:t>
      </w:r>
      <w:r>
        <w:rPr>
          <w:lang w:eastAsia="zh-CN"/>
        </w:rPr>
        <w:t>可以看出，学习率在前</w:t>
      </w:r>
      <w:r>
        <w:rPr>
          <w:lang w:eastAsia="zh-CN"/>
        </w:rPr>
        <w:t>1000</w:t>
      </w:r>
      <w:r>
        <w:rPr>
          <w:lang w:eastAsia="zh-CN"/>
        </w:rPr>
        <w:t>步（</w:t>
      </w:r>
      <w:r>
        <w:rPr>
          <w:lang w:eastAsia="zh-CN"/>
        </w:rPr>
        <w:t>warmup</w:t>
      </w:r>
      <w:r>
        <w:rPr>
          <w:lang w:eastAsia="zh-CN"/>
        </w:rPr>
        <w:t>阶段）从</w:t>
      </w:r>
      <w:r>
        <w:rPr>
          <w:lang w:eastAsia="zh-CN"/>
        </w:rPr>
        <w:t>0</w:t>
      </w:r>
      <w:r>
        <w:rPr>
          <w:lang w:eastAsia="zh-CN"/>
        </w:rPr>
        <w:t>线性增加到</w:t>
      </w:r>
      <w:r>
        <w:rPr>
          <w:lang w:eastAsia="zh-CN"/>
        </w:rPr>
        <w:t>0.0001</w:t>
      </w:r>
      <w:r>
        <w:rPr>
          <w:lang w:eastAsia="zh-CN"/>
        </w:rPr>
        <w:t>。这个阶段帮助模型逐步适应训练数据，避免早期训练的不稳定性。</w:t>
      </w:r>
      <w:proofErr w:type="spellStart"/>
      <w:r>
        <w:t>在</w:t>
      </w:r>
      <w:r>
        <w:t>warmup</w:t>
      </w:r>
      <w:r>
        <w:t>之后，学习率使用</w:t>
      </w:r>
      <w:r>
        <w:t>cosine</w:t>
      </w:r>
      <w:proofErr w:type="spellEnd"/>
      <w:r>
        <w:t xml:space="preserve"> annealing</w:t>
      </w:r>
      <w:r>
        <w:t>策略逐渐降低，最终降低到</w:t>
      </w:r>
      <w:r>
        <w:t>0.00001</w:t>
      </w:r>
      <w:r>
        <w:t>（最小学习率）。</w:t>
      </w:r>
      <w:proofErr w:type="spellStart"/>
      <w:r>
        <w:t>这种调度策略能够</w:t>
      </w:r>
      <w:proofErr w:type="spellEnd"/>
      <w:r>
        <w:t>：</w:t>
      </w:r>
    </w:p>
    <w:p w14:paraId="36A1D1C1" w14:textId="77777777" w:rsidR="0091036B" w:rsidRDefault="00000000">
      <w:pPr>
        <w:pStyle w:val="a0"/>
        <w:rPr>
          <w:lang w:eastAsia="zh-CN"/>
        </w:rPr>
      </w:pPr>
      <w:r>
        <w:rPr>
          <w:lang w:eastAsia="zh-CN"/>
        </w:rPr>
        <w:t>在训练初期提供较大的学习率，帮助模型快速学习主要模式；</w:t>
      </w:r>
    </w:p>
    <w:p w14:paraId="78F8AEAE" w14:textId="77777777" w:rsidR="0091036B" w:rsidRDefault="00000000">
      <w:pPr>
        <w:pStyle w:val="a0"/>
        <w:rPr>
          <w:lang w:eastAsia="zh-CN"/>
        </w:rPr>
      </w:pPr>
      <w:r>
        <w:rPr>
          <w:lang w:eastAsia="zh-CN"/>
        </w:rPr>
        <w:t>在训练中期逐渐降低学习率，实现精细调优；</w:t>
      </w:r>
    </w:p>
    <w:p w14:paraId="775233AE" w14:textId="77777777" w:rsidR="0091036B" w:rsidRDefault="00000000">
      <w:pPr>
        <w:pStyle w:val="a0"/>
        <w:rPr>
          <w:lang w:eastAsia="zh-CN"/>
        </w:rPr>
      </w:pPr>
      <w:r>
        <w:rPr>
          <w:lang w:eastAsia="zh-CN"/>
        </w:rPr>
        <w:t>在训练后期使用很小的学习率，避免过度更新，保持模型稳定性。</w:t>
      </w:r>
    </w:p>
    <w:p w14:paraId="27959EC3" w14:textId="77777777" w:rsidR="0091036B" w:rsidRDefault="00000000">
      <w:proofErr w:type="spellStart"/>
      <w:r>
        <w:t>我们对比了不同的学习率调度策略，包括固定学习率、</w:t>
      </w:r>
      <w:r>
        <w:t>step</w:t>
      </w:r>
      <w:proofErr w:type="spellEnd"/>
      <w:r>
        <w:t xml:space="preserve"> </w:t>
      </w:r>
      <w:proofErr w:type="spellStart"/>
      <w:r>
        <w:t>decay</w:t>
      </w:r>
      <w:r>
        <w:t>、</w:t>
      </w:r>
      <w:r>
        <w:t>exponential</w:t>
      </w:r>
      <w:proofErr w:type="spellEnd"/>
      <w:r>
        <w:t xml:space="preserve"> </w:t>
      </w:r>
      <w:proofErr w:type="spellStart"/>
      <w:r>
        <w:t>decay</w:t>
      </w:r>
      <w:r>
        <w:t>和我们的</w:t>
      </w:r>
      <w:r>
        <w:t>warmup</w:t>
      </w:r>
      <w:proofErr w:type="spellEnd"/>
      <w:r>
        <w:t xml:space="preserve"> + cosine annealing</w:t>
      </w:r>
      <w:r>
        <w:t>。实验结果表明，我们的策略在所有指标上都优于其他策略，最终困惑度比固定学习率低</w:t>
      </w:r>
      <w:r>
        <w:t>15.2%</w:t>
      </w:r>
      <w:r>
        <w:t>，比</w:t>
      </w:r>
      <w:r>
        <w:t>step decay</w:t>
      </w:r>
      <w:r>
        <w:t>低</w:t>
      </w:r>
      <w:r>
        <w:t>8.7%</w:t>
      </w:r>
      <w:r>
        <w:t>，比</w:t>
      </w:r>
      <w:r>
        <w:t>exponential decay</w:t>
      </w:r>
      <w:r>
        <w:t>低</w:t>
      </w:r>
      <w:r>
        <w:t>5.3%</w:t>
      </w:r>
      <w:r>
        <w:t>。</w:t>
      </w:r>
    </w:p>
    <w:p w14:paraId="31F85EC1" w14:textId="77777777" w:rsidR="0091036B" w:rsidRDefault="00000000">
      <w:pPr>
        <w:pStyle w:val="21"/>
        <w:rPr>
          <w:lang w:eastAsia="zh-CN"/>
        </w:rPr>
      </w:pPr>
      <w:r>
        <w:rPr>
          <w:lang w:eastAsia="zh-CN"/>
        </w:rPr>
        <w:t xml:space="preserve">4.8 </w:t>
      </w:r>
      <w:r>
        <w:rPr>
          <w:lang w:eastAsia="zh-CN"/>
        </w:rPr>
        <w:t>不同模型规模的实验</w:t>
      </w:r>
    </w:p>
    <w:p w14:paraId="2057E9A2" w14:textId="77777777" w:rsidR="0091036B" w:rsidRDefault="00000000">
      <w:pPr>
        <w:rPr>
          <w:lang w:eastAsia="zh-CN"/>
        </w:rPr>
      </w:pPr>
      <w:r>
        <w:rPr>
          <w:lang w:eastAsia="zh-CN"/>
        </w:rPr>
        <w:t>为了验证我们方法的可扩展性，我们在不同规模的模型上进行了实验。我们测试了三种模型配置：小型模型（</w:t>
      </w:r>
      <w:proofErr w:type="spellStart"/>
      <w:r>
        <w:rPr>
          <w:lang w:eastAsia="zh-CN"/>
        </w:rPr>
        <w:t>d_model</w:t>
      </w:r>
      <w:proofErr w:type="spellEnd"/>
      <w:r>
        <w:rPr>
          <w:lang w:eastAsia="zh-CN"/>
        </w:rPr>
        <w:t xml:space="preserve">=256, </w:t>
      </w:r>
      <w:proofErr w:type="spellStart"/>
      <w:r>
        <w:rPr>
          <w:lang w:eastAsia="zh-CN"/>
        </w:rPr>
        <w:t>n_layers</w:t>
      </w:r>
      <w:proofErr w:type="spellEnd"/>
      <w:r>
        <w:rPr>
          <w:lang w:eastAsia="zh-CN"/>
        </w:rPr>
        <w:t>=4</w:t>
      </w:r>
      <w:r>
        <w:rPr>
          <w:lang w:eastAsia="zh-CN"/>
        </w:rPr>
        <w:t>）、中型模型（</w:t>
      </w:r>
      <w:proofErr w:type="spellStart"/>
      <w:r>
        <w:rPr>
          <w:lang w:eastAsia="zh-CN"/>
        </w:rPr>
        <w:t>d_model</w:t>
      </w:r>
      <w:proofErr w:type="spellEnd"/>
      <w:r>
        <w:rPr>
          <w:lang w:eastAsia="zh-CN"/>
        </w:rPr>
        <w:t xml:space="preserve">=512, </w:t>
      </w:r>
      <w:proofErr w:type="spellStart"/>
      <w:r>
        <w:rPr>
          <w:lang w:eastAsia="zh-CN"/>
        </w:rPr>
        <w:t>n_layers</w:t>
      </w:r>
      <w:proofErr w:type="spellEnd"/>
      <w:r>
        <w:rPr>
          <w:lang w:eastAsia="zh-CN"/>
        </w:rPr>
        <w:t>=6</w:t>
      </w:r>
      <w:r>
        <w:rPr>
          <w:lang w:eastAsia="zh-CN"/>
        </w:rPr>
        <w:t>）和大型模型（</w:t>
      </w:r>
      <w:proofErr w:type="spellStart"/>
      <w:r>
        <w:rPr>
          <w:lang w:eastAsia="zh-CN"/>
        </w:rPr>
        <w:t>d_model</w:t>
      </w:r>
      <w:proofErr w:type="spellEnd"/>
      <w:r>
        <w:rPr>
          <w:lang w:eastAsia="zh-CN"/>
        </w:rPr>
        <w:t xml:space="preserve">=768, </w:t>
      </w:r>
      <w:proofErr w:type="spellStart"/>
      <w:r>
        <w:rPr>
          <w:lang w:eastAsia="zh-CN"/>
        </w:rPr>
        <w:t>n_layers</w:t>
      </w:r>
      <w:proofErr w:type="spellEnd"/>
      <w:r>
        <w:rPr>
          <w:lang w:eastAsia="zh-CN"/>
        </w:rPr>
        <w:t>=8</w:t>
      </w:r>
      <w:r>
        <w:rPr>
          <w:lang w:eastAsia="zh-CN"/>
        </w:rPr>
        <w:t>）。</w:t>
      </w:r>
    </w:p>
    <w:tbl>
      <w:tblPr>
        <w:tblStyle w:val="-11"/>
        <w:tblW w:w="0" w:type="auto"/>
        <w:tblLook w:val="04A0" w:firstRow="1" w:lastRow="0" w:firstColumn="1" w:lastColumn="0" w:noHBand="0" w:noVBand="1"/>
      </w:tblPr>
      <w:tblGrid>
        <w:gridCol w:w="2161"/>
        <w:gridCol w:w="2161"/>
        <w:gridCol w:w="2161"/>
        <w:gridCol w:w="2161"/>
      </w:tblGrid>
      <w:tr w:rsidR="0091036B" w14:paraId="6F7E7BCB" w14:textId="77777777" w:rsidTr="00910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67AAA552" w14:textId="77777777" w:rsidR="0091036B" w:rsidRDefault="00000000">
            <w:pPr>
              <w:jc w:val="center"/>
            </w:pPr>
            <w:proofErr w:type="spellStart"/>
            <w:r>
              <w:t>模型规模</w:t>
            </w:r>
            <w:proofErr w:type="spellEnd"/>
          </w:p>
        </w:tc>
        <w:tc>
          <w:tcPr>
            <w:tcW w:w="2161" w:type="dxa"/>
          </w:tcPr>
          <w:p w14:paraId="189520D8"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参数量</w:t>
            </w:r>
          </w:p>
        </w:tc>
        <w:tc>
          <w:tcPr>
            <w:tcW w:w="2161" w:type="dxa"/>
          </w:tcPr>
          <w:p w14:paraId="2C19C115"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传统方法</w:t>
            </w:r>
            <w:r>
              <w:br/>
            </w:r>
            <w:r>
              <w:t>困惑度</w:t>
            </w:r>
          </w:p>
        </w:tc>
        <w:tc>
          <w:tcPr>
            <w:tcW w:w="2161" w:type="dxa"/>
          </w:tcPr>
          <w:p w14:paraId="73110876"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我们的方法</w:t>
            </w:r>
            <w:r>
              <w:br/>
            </w:r>
            <w:r>
              <w:t>困惑度</w:t>
            </w:r>
          </w:p>
        </w:tc>
      </w:tr>
      <w:tr w:rsidR="0091036B" w14:paraId="65410E4C"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62600E5C" w14:textId="77777777" w:rsidR="0091036B" w:rsidRDefault="00000000">
            <w:pPr>
              <w:jc w:val="center"/>
            </w:pPr>
            <w:r>
              <w:t>小型</w:t>
            </w:r>
            <w:r>
              <w:t xml:space="preserve"> (256×4)</w:t>
            </w:r>
          </w:p>
        </w:tc>
        <w:tc>
          <w:tcPr>
            <w:tcW w:w="2161" w:type="dxa"/>
          </w:tcPr>
          <w:p w14:paraId="1A13C3C1"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~5M</w:t>
            </w:r>
          </w:p>
        </w:tc>
        <w:tc>
          <w:tcPr>
            <w:tcW w:w="2161" w:type="dxa"/>
          </w:tcPr>
          <w:p w14:paraId="03497EE9"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6.2</w:t>
            </w:r>
          </w:p>
        </w:tc>
        <w:tc>
          <w:tcPr>
            <w:tcW w:w="2161" w:type="dxa"/>
          </w:tcPr>
          <w:p w14:paraId="3596622C"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3.8</w:t>
            </w:r>
          </w:p>
        </w:tc>
      </w:tr>
      <w:tr w:rsidR="0091036B" w14:paraId="43BDC19D"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0BCE6210" w14:textId="77777777" w:rsidR="0091036B" w:rsidRDefault="00000000">
            <w:pPr>
              <w:jc w:val="center"/>
            </w:pPr>
            <w:r>
              <w:t>中型</w:t>
            </w:r>
            <w:r>
              <w:t xml:space="preserve"> (512×6)</w:t>
            </w:r>
          </w:p>
        </w:tc>
        <w:tc>
          <w:tcPr>
            <w:tcW w:w="2161" w:type="dxa"/>
          </w:tcPr>
          <w:p w14:paraId="0794BB3C"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~45M</w:t>
            </w:r>
          </w:p>
        </w:tc>
        <w:tc>
          <w:tcPr>
            <w:tcW w:w="2161" w:type="dxa"/>
          </w:tcPr>
          <w:p w14:paraId="6FDFA1D8"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5.8</w:t>
            </w:r>
          </w:p>
        </w:tc>
        <w:tc>
          <w:tcPr>
            <w:tcW w:w="2161" w:type="dxa"/>
          </w:tcPr>
          <w:p w14:paraId="7150CC62"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2.4</w:t>
            </w:r>
          </w:p>
        </w:tc>
      </w:tr>
      <w:tr w:rsidR="0091036B" w14:paraId="5A0E36CF"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61B9812B" w14:textId="77777777" w:rsidR="0091036B" w:rsidRDefault="00000000">
            <w:pPr>
              <w:jc w:val="center"/>
            </w:pPr>
            <w:r>
              <w:t>大型</w:t>
            </w:r>
            <w:r>
              <w:t xml:space="preserve"> (768×8)</w:t>
            </w:r>
          </w:p>
        </w:tc>
        <w:tc>
          <w:tcPr>
            <w:tcW w:w="2161" w:type="dxa"/>
          </w:tcPr>
          <w:p w14:paraId="249D465C"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~120M</w:t>
            </w:r>
          </w:p>
        </w:tc>
        <w:tc>
          <w:tcPr>
            <w:tcW w:w="2161" w:type="dxa"/>
          </w:tcPr>
          <w:p w14:paraId="40A0F4F0"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5.5</w:t>
            </w:r>
          </w:p>
        </w:tc>
        <w:tc>
          <w:tcPr>
            <w:tcW w:w="2161" w:type="dxa"/>
          </w:tcPr>
          <w:p w14:paraId="79E179E5"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2.1</w:t>
            </w:r>
          </w:p>
        </w:tc>
      </w:tr>
    </w:tbl>
    <w:p w14:paraId="6E597D56" w14:textId="77777777" w:rsidR="0091036B" w:rsidRDefault="00000000">
      <w:pPr>
        <w:jc w:val="center"/>
        <w:rPr>
          <w:lang w:eastAsia="zh-CN"/>
        </w:rPr>
      </w:pPr>
      <w:r>
        <w:rPr>
          <w:i/>
          <w:sz w:val="20"/>
          <w:lang w:eastAsia="zh-CN"/>
        </w:rPr>
        <w:t>表</w:t>
      </w:r>
      <w:r>
        <w:rPr>
          <w:i/>
          <w:sz w:val="20"/>
          <w:lang w:eastAsia="zh-CN"/>
        </w:rPr>
        <w:t xml:space="preserve">3. </w:t>
      </w:r>
      <w:r>
        <w:rPr>
          <w:i/>
          <w:sz w:val="20"/>
          <w:lang w:eastAsia="zh-CN"/>
        </w:rPr>
        <w:t>不同模型规模下的性能对比</w:t>
      </w:r>
    </w:p>
    <w:p w14:paraId="7A2A39C9" w14:textId="77777777" w:rsidR="0091036B" w:rsidRDefault="00000000">
      <w:pPr>
        <w:rPr>
          <w:lang w:eastAsia="zh-CN"/>
        </w:rPr>
      </w:pPr>
      <w:r>
        <w:rPr>
          <w:lang w:eastAsia="zh-CN"/>
        </w:rPr>
        <w:t>从表</w:t>
      </w:r>
      <w:r>
        <w:rPr>
          <w:lang w:eastAsia="zh-CN"/>
        </w:rPr>
        <w:t>3</w:t>
      </w:r>
      <w:r>
        <w:rPr>
          <w:lang w:eastAsia="zh-CN"/>
        </w:rPr>
        <w:t>可以看出，我们的方法在不同规模的模型上都取得了显著的性能提升。小型模型的相对提升为</w:t>
      </w:r>
      <w:r>
        <w:rPr>
          <w:lang w:eastAsia="zh-CN"/>
        </w:rPr>
        <w:t>38.7%</w:t>
      </w:r>
      <w:r>
        <w:rPr>
          <w:lang w:eastAsia="zh-CN"/>
        </w:rPr>
        <w:t>，中型模型为</w:t>
      </w:r>
      <w:r>
        <w:rPr>
          <w:lang w:eastAsia="zh-CN"/>
        </w:rPr>
        <w:t>58.6%</w:t>
      </w:r>
      <w:r>
        <w:rPr>
          <w:lang w:eastAsia="zh-CN"/>
        </w:rPr>
        <w:t>，大型模型为</w:t>
      </w:r>
      <w:r>
        <w:rPr>
          <w:lang w:eastAsia="zh-CN"/>
        </w:rPr>
        <w:t>61.8%</w:t>
      </w:r>
      <w:r>
        <w:rPr>
          <w:lang w:eastAsia="zh-CN"/>
        </w:rPr>
        <w:t>。这表明我们的</w:t>
      </w:r>
      <w:r>
        <w:rPr>
          <w:lang w:eastAsia="zh-CN"/>
        </w:rPr>
        <w:lastRenderedPageBreak/>
        <w:t>方法具有良好的可扩展性，能够适用于不同规模的模型。随着模型规模的增加，性能提升更加明显，这证明了我们的方法在大模型上的有效性。</w:t>
      </w:r>
    </w:p>
    <w:p w14:paraId="40F7C370" w14:textId="77777777" w:rsidR="0091036B" w:rsidRDefault="00000000">
      <w:pPr>
        <w:pStyle w:val="21"/>
        <w:rPr>
          <w:lang w:eastAsia="zh-CN"/>
        </w:rPr>
      </w:pPr>
      <w:r>
        <w:rPr>
          <w:lang w:eastAsia="zh-CN"/>
        </w:rPr>
        <w:t xml:space="preserve">4.9 </w:t>
      </w:r>
      <w:r>
        <w:rPr>
          <w:lang w:eastAsia="zh-CN"/>
        </w:rPr>
        <w:t>计算资源分析</w:t>
      </w:r>
    </w:p>
    <w:p w14:paraId="7C117D6B" w14:textId="77777777" w:rsidR="0091036B" w:rsidRDefault="00000000">
      <w:pPr>
        <w:rPr>
          <w:lang w:eastAsia="zh-CN"/>
        </w:rPr>
      </w:pPr>
      <w:r>
        <w:rPr>
          <w:lang w:eastAsia="zh-CN"/>
        </w:rPr>
        <w:t>我们分析了不同方法在计算资源使用上的差异。表</w:t>
      </w:r>
      <w:r>
        <w:rPr>
          <w:lang w:eastAsia="zh-CN"/>
        </w:rPr>
        <w:t>4</w:t>
      </w:r>
      <w:r>
        <w:rPr>
          <w:lang w:eastAsia="zh-CN"/>
        </w:rPr>
        <w:t>展示了在相同数据集上训练时的</w:t>
      </w:r>
      <w:r>
        <w:rPr>
          <w:lang w:eastAsia="zh-CN"/>
        </w:rPr>
        <w:t>GPU</w:t>
      </w:r>
      <w:r>
        <w:rPr>
          <w:lang w:eastAsia="zh-CN"/>
        </w:rPr>
        <w:t>显</w:t>
      </w:r>
      <w:proofErr w:type="gramStart"/>
      <w:r>
        <w:rPr>
          <w:lang w:eastAsia="zh-CN"/>
        </w:rPr>
        <w:t>存使用</w:t>
      </w:r>
      <w:proofErr w:type="gramEnd"/>
      <w:r>
        <w:rPr>
          <w:lang w:eastAsia="zh-CN"/>
        </w:rPr>
        <w:t>和训练时间对比。</w:t>
      </w:r>
    </w:p>
    <w:tbl>
      <w:tblPr>
        <w:tblStyle w:val="-11"/>
        <w:tblW w:w="0" w:type="auto"/>
        <w:tblLook w:val="04A0" w:firstRow="1" w:lastRow="0" w:firstColumn="1" w:lastColumn="0" w:noHBand="0" w:noVBand="1"/>
      </w:tblPr>
      <w:tblGrid>
        <w:gridCol w:w="2161"/>
        <w:gridCol w:w="2161"/>
        <w:gridCol w:w="2161"/>
        <w:gridCol w:w="2161"/>
      </w:tblGrid>
      <w:tr w:rsidR="0091036B" w14:paraId="2AE8D287" w14:textId="77777777" w:rsidTr="00910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46057AFD" w14:textId="77777777" w:rsidR="0091036B" w:rsidRDefault="00000000">
            <w:pPr>
              <w:jc w:val="center"/>
            </w:pPr>
            <w:proofErr w:type="spellStart"/>
            <w:r>
              <w:t>方法</w:t>
            </w:r>
            <w:proofErr w:type="spellEnd"/>
          </w:p>
        </w:tc>
        <w:tc>
          <w:tcPr>
            <w:tcW w:w="2161" w:type="dxa"/>
          </w:tcPr>
          <w:p w14:paraId="5B4C2555"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GPU</w:t>
            </w:r>
            <w:r>
              <w:t>显存</w:t>
            </w:r>
            <w:r>
              <w:t xml:space="preserve"> (GB)</w:t>
            </w:r>
          </w:p>
        </w:tc>
        <w:tc>
          <w:tcPr>
            <w:tcW w:w="2161" w:type="dxa"/>
          </w:tcPr>
          <w:p w14:paraId="13411D86"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训练时间</w:t>
            </w:r>
            <w:r>
              <w:t xml:space="preserve"> (</w:t>
            </w:r>
            <w:r>
              <w:t>小时</w:t>
            </w:r>
            <w:r>
              <w:t>)</w:t>
            </w:r>
          </w:p>
        </w:tc>
        <w:tc>
          <w:tcPr>
            <w:tcW w:w="2161" w:type="dxa"/>
          </w:tcPr>
          <w:p w14:paraId="441669E2"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最终困惑度</w:t>
            </w:r>
          </w:p>
        </w:tc>
      </w:tr>
      <w:tr w:rsidR="0091036B" w14:paraId="26792820"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40E14D33" w14:textId="77777777" w:rsidR="0091036B" w:rsidRDefault="00000000">
            <w:pPr>
              <w:jc w:val="center"/>
            </w:pPr>
            <w:r>
              <w:t>传统方法</w:t>
            </w:r>
          </w:p>
        </w:tc>
        <w:tc>
          <w:tcPr>
            <w:tcW w:w="2161" w:type="dxa"/>
          </w:tcPr>
          <w:p w14:paraId="1E5B744C"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3.2</w:t>
            </w:r>
          </w:p>
        </w:tc>
        <w:tc>
          <w:tcPr>
            <w:tcW w:w="2161" w:type="dxa"/>
          </w:tcPr>
          <w:p w14:paraId="35894820"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5.0</w:t>
            </w:r>
          </w:p>
        </w:tc>
        <w:tc>
          <w:tcPr>
            <w:tcW w:w="2161" w:type="dxa"/>
          </w:tcPr>
          <w:p w14:paraId="6EA0B629"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5.8</w:t>
            </w:r>
          </w:p>
        </w:tc>
      </w:tr>
      <w:tr w:rsidR="0091036B" w14:paraId="33B63033"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11051664" w14:textId="77777777" w:rsidR="0091036B" w:rsidRDefault="00000000">
            <w:pPr>
              <w:jc w:val="center"/>
            </w:pPr>
            <w:r>
              <w:t>我们的方法</w:t>
            </w:r>
          </w:p>
        </w:tc>
        <w:tc>
          <w:tcPr>
            <w:tcW w:w="2161" w:type="dxa"/>
          </w:tcPr>
          <w:p w14:paraId="0B38A7BD"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3.5</w:t>
            </w:r>
          </w:p>
        </w:tc>
        <w:tc>
          <w:tcPr>
            <w:tcW w:w="2161" w:type="dxa"/>
          </w:tcPr>
          <w:p w14:paraId="1787B3FC"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6.0</w:t>
            </w:r>
          </w:p>
        </w:tc>
        <w:tc>
          <w:tcPr>
            <w:tcW w:w="2161" w:type="dxa"/>
          </w:tcPr>
          <w:p w14:paraId="4C109879"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2.4</w:t>
            </w:r>
          </w:p>
        </w:tc>
      </w:tr>
      <w:tr w:rsidR="0091036B" w14:paraId="66D5973E"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6F63F0FC" w14:textId="77777777" w:rsidR="0091036B" w:rsidRDefault="0091036B"/>
        </w:tc>
        <w:tc>
          <w:tcPr>
            <w:tcW w:w="2161" w:type="dxa"/>
          </w:tcPr>
          <w:p w14:paraId="6820F94B" w14:textId="77777777" w:rsidR="0091036B" w:rsidRDefault="0091036B">
            <w:pPr>
              <w:cnfStyle w:val="000000100000" w:firstRow="0" w:lastRow="0" w:firstColumn="0" w:lastColumn="0" w:oddVBand="0" w:evenVBand="0" w:oddHBand="1" w:evenHBand="0" w:firstRowFirstColumn="0" w:firstRowLastColumn="0" w:lastRowFirstColumn="0" w:lastRowLastColumn="0"/>
            </w:pPr>
          </w:p>
        </w:tc>
        <w:tc>
          <w:tcPr>
            <w:tcW w:w="2161" w:type="dxa"/>
          </w:tcPr>
          <w:p w14:paraId="540894ED" w14:textId="77777777" w:rsidR="0091036B" w:rsidRDefault="0091036B">
            <w:pPr>
              <w:cnfStyle w:val="000000100000" w:firstRow="0" w:lastRow="0" w:firstColumn="0" w:lastColumn="0" w:oddVBand="0" w:evenVBand="0" w:oddHBand="1" w:evenHBand="0" w:firstRowFirstColumn="0" w:firstRowLastColumn="0" w:lastRowFirstColumn="0" w:lastRowLastColumn="0"/>
            </w:pPr>
          </w:p>
        </w:tc>
        <w:tc>
          <w:tcPr>
            <w:tcW w:w="2161" w:type="dxa"/>
          </w:tcPr>
          <w:p w14:paraId="68462A67" w14:textId="77777777" w:rsidR="0091036B" w:rsidRDefault="0091036B">
            <w:pPr>
              <w:cnfStyle w:val="000000100000" w:firstRow="0" w:lastRow="0" w:firstColumn="0" w:lastColumn="0" w:oddVBand="0" w:evenVBand="0" w:oddHBand="1" w:evenHBand="0" w:firstRowFirstColumn="0" w:firstRowLastColumn="0" w:lastRowFirstColumn="0" w:lastRowLastColumn="0"/>
            </w:pPr>
          </w:p>
        </w:tc>
      </w:tr>
    </w:tbl>
    <w:p w14:paraId="2B181FF5" w14:textId="77777777" w:rsidR="0091036B" w:rsidRDefault="00000000">
      <w:pPr>
        <w:jc w:val="center"/>
        <w:rPr>
          <w:lang w:eastAsia="zh-CN"/>
        </w:rPr>
      </w:pPr>
      <w:r>
        <w:rPr>
          <w:i/>
          <w:sz w:val="20"/>
          <w:lang w:eastAsia="zh-CN"/>
        </w:rPr>
        <w:t>表</w:t>
      </w:r>
      <w:r>
        <w:rPr>
          <w:i/>
          <w:sz w:val="20"/>
          <w:lang w:eastAsia="zh-CN"/>
        </w:rPr>
        <w:t xml:space="preserve">4. </w:t>
      </w:r>
      <w:r>
        <w:rPr>
          <w:i/>
          <w:sz w:val="20"/>
          <w:lang w:eastAsia="zh-CN"/>
        </w:rPr>
        <w:t>计算资源使用对比（</w:t>
      </w:r>
      <w:r>
        <w:rPr>
          <w:i/>
          <w:sz w:val="20"/>
          <w:lang w:eastAsia="zh-CN"/>
        </w:rPr>
        <w:t>100,000</w:t>
      </w:r>
      <w:r>
        <w:rPr>
          <w:i/>
          <w:sz w:val="20"/>
          <w:lang w:eastAsia="zh-CN"/>
        </w:rPr>
        <w:t>行数据）</w:t>
      </w:r>
    </w:p>
    <w:p w14:paraId="578ECC33" w14:textId="77777777" w:rsidR="0091036B" w:rsidRDefault="00000000">
      <w:pPr>
        <w:rPr>
          <w:lang w:eastAsia="zh-CN"/>
        </w:rPr>
      </w:pPr>
      <w:r>
        <w:rPr>
          <w:lang w:eastAsia="zh-CN"/>
        </w:rPr>
        <w:t>从表</w:t>
      </w:r>
      <w:r>
        <w:rPr>
          <w:lang w:eastAsia="zh-CN"/>
        </w:rPr>
        <w:t>4</w:t>
      </w:r>
      <w:r>
        <w:rPr>
          <w:lang w:eastAsia="zh-CN"/>
        </w:rPr>
        <w:t>可以看出，我们的方法在</w:t>
      </w:r>
      <w:r>
        <w:rPr>
          <w:lang w:eastAsia="zh-CN"/>
        </w:rPr>
        <w:t>GPU</w:t>
      </w:r>
      <w:r>
        <w:rPr>
          <w:lang w:eastAsia="zh-CN"/>
        </w:rPr>
        <w:t>显</w:t>
      </w:r>
      <w:proofErr w:type="gramStart"/>
      <w:r>
        <w:rPr>
          <w:lang w:eastAsia="zh-CN"/>
        </w:rPr>
        <w:t>存使用</w:t>
      </w:r>
      <w:proofErr w:type="gramEnd"/>
      <w:r>
        <w:rPr>
          <w:lang w:eastAsia="zh-CN"/>
        </w:rPr>
        <w:t>上仅增加了</w:t>
      </w:r>
      <w:r>
        <w:rPr>
          <w:lang w:eastAsia="zh-CN"/>
        </w:rPr>
        <w:t>9.4%</w:t>
      </w:r>
      <w:r>
        <w:rPr>
          <w:lang w:eastAsia="zh-CN"/>
        </w:rPr>
        <w:t>（从</w:t>
      </w:r>
      <w:r>
        <w:rPr>
          <w:lang w:eastAsia="zh-CN"/>
        </w:rPr>
        <w:t>3.2GB</w:t>
      </w:r>
      <w:r>
        <w:rPr>
          <w:lang w:eastAsia="zh-CN"/>
        </w:rPr>
        <w:t>到</w:t>
      </w:r>
      <w:r>
        <w:rPr>
          <w:lang w:eastAsia="zh-CN"/>
        </w:rPr>
        <w:t>3.5GB</w:t>
      </w:r>
      <w:r>
        <w:rPr>
          <w:lang w:eastAsia="zh-CN"/>
        </w:rPr>
        <w:t>），这主要得益于混合精度训练和梯度检查点等优化技术。训练时间增加了</w:t>
      </w:r>
      <w:r>
        <w:rPr>
          <w:lang w:eastAsia="zh-CN"/>
        </w:rPr>
        <w:t>20%</w:t>
      </w:r>
      <w:r>
        <w:rPr>
          <w:lang w:eastAsia="zh-CN"/>
        </w:rPr>
        <w:t>，但由于性能提升显著（困惑度从</w:t>
      </w:r>
      <w:r>
        <w:rPr>
          <w:lang w:eastAsia="zh-CN"/>
        </w:rPr>
        <w:t>5.8</w:t>
      </w:r>
      <w:r>
        <w:rPr>
          <w:lang w:eastAsia="zh-CN"/>
        </w:rPr>
        <w:t>降低到</w:t>
      </w:r>
      <w:r>
        <w:rPr>
          <w:lang w:eastAsia="zh-CN"/>
        </w:rPr>
        <w:t>2.4</w:t>
      </w:r>
      <w:r>
        <w:rPr>
          <w:lang w:eastAsia="zh-CN"/>
        </w:rPr>
        <w:t>），整体效率仍然优于传统方法。这表明我们的方法在资源受限的环境中仍然具有很好的实用性。</w:t>
      </w:r>
    </w:p>
    <w:p w14:paraId="1C3CA456" w14:textId="77777777" w:rsidR="0091036B" w:rsidRDefault="00000000">
      <w:pPr>
        <w:rPr>
          <w:lang w:eastAsia="zh-CN"/>
        </w:rPr>
      </w:pPr>
      <w:r>
        <w:rPr>
          <w:lang w:eastAsia="zh-CN"/>
        </w:rPr>
        <w:br w:type="page"/>
      </w:r>
    </w:p>
    <w:p w14:paraId="5D79289E" w14:textId="77777777" w:rsidR="0091036B" w:rsidRDefault="00000000">
      <w:pPr>
        <w:pStyle w:val="21"/>
        <w:rPr>
          <w:lang w:eastAsia="zh-CN"/>
        </w:rPr>
      </w:pPr>
      <w:r>
        <w:rPr>
          <w:lang w:eastAsia="zh-CN"/>
        </w:rPr>
        <w:lastRenderedPageBreak/>
        <w:t xml:space="preserve">4.10 </w:t>
      </w:r>
      <w:r>
        <w:rPr>
          <w:lang w:eastAsia="zh-CN"/>
        </w:rPr>
        <w:t>不同数据集上的性能</w:t>
      </w:r>
    </w:p>
    <w:p w14:paraId="0C182A24" w14:textId="77777777" w:rsidR="0091036B" w:rsidRDefault="00000000">
      <w:pPr>
        <w:rPr>
          <w:lang w:eastAsia="zh-CN"/>
        </w:rPr>
      </w:pPr>
      <w:r>
        <w:rPr>
          <w:lang w:eastAsia="zh-CN"/>
        </w:rPr>
        <w:t>为了验证我们方法的通用性，我们在三个不同的数据集上进行了实验。表</w:t>
      </w:r>
      <w:r>
        <w:rPr>
          <w:lang w:eastAsia="zh-CN"/>
        </w:rPr>
        <w:t>5</w:t>
      </w:r>
      <w:r>
        <w:rPr>
          <w:lang w:eastAsia="zh-CN"/>
        </w:rPr>
        <w:t>展示了在不同数据集上的性能对比。</w:t>
      </w:r>
    </w:p>
    <w:tbl>
      <w:tblPr>
        <w:tblStyle w:val="-11"/>
        <w:tblW w:w="0" w:type="auto"/>
        <w:tblLook w:val="04A0" w:firstRow="1" w:lastRow="0" w:firstColumn="1" w:lastColumn="0" w:noHBand="0" w:noVBand="1"/>
      </w:tblPr>
      <w:tblGrid>
        <w:gridCol w:w="1729"/>
        <w:gridCol w:w="1729"/>
        <w:gridCol w:w="1729"/>
        <w:gridCol w:w="1729"/>
        <w:gridCol w:w="1729"/>
      </w:tblGrid>
      <w:tr w:rsidR="0091036B" w14:paraId="07588CA8" w14:textId="77777777" w:rsidTr="00910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16155A68" w14:textId="77777777" w:rsidR="0091036B" w:rsidRDefault="00000000">
            <w:pPr>
              <w:jc w:val="center"/>
            </w:pPr>
            <w:proofErr w:type="spellStart"/>
            <w:r>
              <w:t>数据集</w:t>
            </w:r>
            <w:proofErr w:type="spellEnd"/>
          </w:p>
        </w:tc>
        <w:tc>
          <w:tcPr>
            <w:tcW w:w="1729" w:type="dxa"/>
          </w:tcPr>
          <w:p w14:paraId="4C3A0B84"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样本数</w:t>
            </w:r>
          </w:p>
        </w:tc>
        <w:tc>
          <w:tcPr>
            <w:tcW w:w="1729" w:type="dxa"/>
          </w:tcPr>
          <w:p w14:paraId="69D8A895"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数据量</w:t>
            </w:r>
          </w:p>
        </w:tc>
        <w:tc>
          <w:tcPr>
            <w:tcW w:w="1729" w:type="dxa"/>
          </w:tcPr>
          <w:p w14:paraId="37C84FF8"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传统方法</w:t>
            </w:r>
            <w:r>
              <w:br/>
            </w:r>
            <w:r>
              <w:t>困惑度</w:t>
            </w:r>
          </w:p>
        </w:tc>
        <w:tc>
          <w:tcPr>
            <w:tcW w:w="1729" w:type="dxa"/>
          </w:tcPr>
          <w:p w14:paraId="1AB0AFE4"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我们的方法</w:t>
            </w:r>
            <w:r>
              <w:br/>
            </w:r>
            <w:r>
              <w:t>困惑度</w:t>
            </w:r>
          </w:p>
        </w:tc>
      </w:tr>
      <w:tr w:rsidR="0091036B" w14:paraId="483A11A5"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6B18BFCD" w14:textId="77777777" w:rsidR="0091036B" w:rsidRDefault="00000000">
            <w:pPr>
              <w:jc w:val="center"/>
            </w:pPr>
            <w:r>
              <w:t>中文数据集</w:t>
            </w:r>
          </w:p>
        </w:tc>
        <w:tc>
          <w:tcPr>
            <w:tcW w:w="1729" w:type="dxa"/>
          </w:tcPr>
          <w:p w14:paraId="2F831336"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850,000</w:t>
            </w:r>
          </w:p>
        </w:tc>
        <w:tc>
          <w:tcPr>
            <w:tcW w:w="1729" w:type="dxa"/>
          </w:tcPr>
          <w:p w14:paraId="5284BC48"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2.3 GB</w:t>
            </w:r>
          </w:p>
        </w:tc>
        <w:tc>
          <w:tcPr>
            <w:tcW w:w="1729" w:type="dxa"/>
          </w:tcPr>
          <w:p w14:paraId="493802CD"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5.8</w:t>
            </w:r>
          </w:p>
        </w:tc>
        <w:tc>
          <w:tcPr>
            <w:tcW w:w="1729" w:type="dxa"/>
          </w:tcPr>
          <w:p w14:paraId="04D05ADA"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2.4</w:t>
            </w:r>
          </w:p>
        </w:tc>
      </w:tr>
      <w:tr w:rsidR="0091036B" w14:paraId="670CCB74"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76C3C679" w14:textId="77777777" w:rsidR="0091036B" w:rsidRDefault="00000000">
            <w:pPr>
              <w:jc w:val="center"/>
            </w:pPr>
            <w:r>
              <w:t>英文数据集</w:t>
            </w:r>
          </w:p>
        </w:tc>
        <w:tc>
          <w:tcPr>
            <w:tcW w:w="1729" w:type="dxa"/>
          </w:tcPr>
          <w:p w14:paraId="4FA20080"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620,000</w:t>
            </w:r>
          </w:p>
        </w:tc>
        <w:tc>
          <w:tcPr>
            <w:tcW w:w="1729" w:type="dxa"/>
          </w:tcPr>
          <w:p w14:paraId="14FA01C0"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1.8 GB</w:t>
            </w:r>
          </w:p>
        </w:tc>
        <w:tc>
          <w:tcPr>
            <w:tcW w:w="1729" w:type="dxa"/>
          </w:tcPr>
          <w:p w14:paraId="5621CEA8"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6.2</w:t>
            </w:r>
          </w:p>
        </w:tc>
        <w:tc>
          <w:tcPr>
            <w:tcW w:w="1729" w:type="dxa"/>
          </w:tcPr>
          <w:p w14:paraId="6A01EDCD"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2.6</w:t>
            </w:r>
          </w:p>
        </w:tc>
      </w:tr>
      <w:tr w:rsidR="0091036B" w14:paraId="102F65BB"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70E61640" w14:textId="77777777" w:rsidR="0091036B" w:rsidRDefault="00000000">
            <w:pPr>
              <w:jc w:val="center"/>
            </w:pPr>
            <w:r>
              <w:t>混合语言数据集</w:t>
            </w:r>
          </w:p>
        </w:tc>
        <w:tc>
          <w:tcPr>
            <w:tcW w:w="1729" w:type="dxa"/>
          </w:tcPr>
          <w:p w14:paraId="45F091C8"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1,200,000</w:t>
            </w:r>
          </w:p>
        </w:tc>
        <w:tc>
          <w:tcPr>
            <w:tcW w:w="1729" w:type="dxa"/>
          </w:tcPr>
          <w:p w14:paraId="39157B4D"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3.5 GB</w:t>
            </w:r>
          </w:p>
        </w:tc>
        <w:tc>
          <w:tcPr>
            <w:tcW w:w="1729" w:type="dxa"/>
          </w:tcPr>
          <w:p w14:paraId="0828040E"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5.5</w:t>
            </w:r>
          </w:p>
        </w:tc>
        <w:tc>
          <w:tcPr>
            <w:tcW w:w="1729" w:type="dxa"/>
          </w:tcPr>
          <w:p w14:paraId="023040B7"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2.2</w:t>
            </w:r>
          </w:p>
        </w:tc>
      </w:tr>
      <w:tr w:rsidR="0091036B" w14:paraId="4CD38959"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055E61B9" w14:textId="77777777" w:rsidR="0091036B" w:rsidRDefault="00000000">
            <w:pPr>
              <w:jc w:val="center"/>
            </w:pPr>
            <w:r>
              <w:t>大规模综合数据集</w:t>
            </w:r>
          </w:p>
        </w:tc>
        <w:tc>
          <w:tcPr>
            <w:tcW w:w="1729" w:type="dxa"/>
          </w:tcPr>
          <w:p w14:paraId="10D7B5D3"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5,000,000</w:t>
            </w:r>
          </w:p>
        </w:tc>
        <w:tc>
          <w:tcPr>
            <w:tcW w:w="1729" w:type="dxa"/>
          </w:tcPr>
          <w:p w14:paraId="3E671B4C"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15 GB</w:t>
            </w:r>
          </w:p>
        </w:tc>
        <w:tc>
          <w:tcPr>
            <w:tcW w:w="1729" w:type="dxa"/>
          </w:tcPr>
          <w:p w14:paraId="148EFC91"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2.8</w:t>
            </w:r>
          </w:p>
        </w:tc>
        <w:tc>
          <w:tcPr>
            <w:tcW w:w="1729" w:type="dxa"/>
          </w:tcPr>
          <w:p w14:paraId="4C7C04DE"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1.6</w:t>
            </w:r>
          </w:p>
        </w:tc>
      </w:tr>
    </w:tbl>
    <w:p w14:paraId="6A48E6DC" w14:textId="77777777" w:rsidR="0091036B" w:rsidRDefault="00000000">
      <w:pPr>
        <w:jc w:val="center"/>
        <w:rPr>
          <w:lang w:eastAsia="zh-CN"/>
        </w:rPr>
      </w:pPr>
      <w:r>
        <w:rPr>
          <w:i/>
          <w:sz w:val="20"/>
          <w:lang w:eastAsia="zh-CN"/>
        </w:rPr>
        <w:t>表</w:t>
      </w:r>
      <w:r>
        <w:rPr>
          <w:i/>
          <w:sz w:val="20"/>
          <w:lang w:eastAsia="zh-CN"/>
        </w:rPr>
        <w:t xml:space="preserve">5. </w:t>
      </w:r>
      <w:r>
        <w:rPr>
          <w:i/>
          <w:sz w:val="20"/>
          <w:lang w:eastAsia="zh-CN"/>
        </w:rPr>
        <w:t>不同数据集上的性能对比</w:t>
      </w:r>
    </w:p>
    <w:p w14:paraId="09CD635C" w14:textId="77777777" w:rsidR="0091036B" w:rsidRDefault="00000000">
      <w:pPr>
        <w:rPr>
          <w:lang w:eastAsia="zh-CN"/>
        </w:rPr>
      </w:pPr>
      <w:r>
        <w:rPr>
          <w:lang w:eastAsia="zh-CN"/>
        </w:rPr>
        <w:t>从表</w:t>
      </w:r>
      <w:r>
        <w:rPr>
          <w:lang w:eastAsia="zh-CN"/>
        </w:rPr>
        <w:t>5</w:t>
      </w:r>
      <w:r>
        <w:rPr>
          <w:lang w:eastAsia="zh-CN"/>
        </w:rPr>
        <w:t>可以看出，我们的方法在所有数据集上都取得了显著的性能提升。在中文数据集（</w:t>
      </w:r>
      <w:r>
        <w:rPr>
          <w:lang w:eastAsia="zh-CN"/>
        </w:rPr>
        <w:t>850,000</w:t>
      </w:r>
      <w:r>
        <w:rPr>
          <w:lang w:eastAsia="zh-CN"/>
        </w:rPr>
        <w:t>样本，</w:t>
      </w:r>
      <w:r>
        <w:rPr>
          <w:lang w:eastAsia="zh-CN"/>
        </w:rPr>
        <w:t>2.3GB</w:t>
      </w:r>
      <w:r>
        <w:rPr>
          <w:lang w:eastAsia="zh-CN"/>
        </w:rPr>
        <w:t>）上，困惑度从</w:t>
      </w:r>
      <w:r>
        <w:rPr>
          <w:lang w:eastAsia="zh-CN"/>
        </w:rPr>
        <w:t>5.8</w:t>
      </w:r>
      <w:r>
        <w:rPr>
          <w:lang w:eastAsia="zh-CN"/>
        </w:rPr>
        <w:t>降低到</w:t>
      </w:r>
      <w:r>
        <w:rPr>
          <w:lang w:eastAsia="zh-CN"/>
        </w:rPr>
        <w:t>2.4</w:t>
      </w:r>
      <w:r>
        <w:rPr>
          <w:lang w:eastAsia="zh-CN"/>
        </w:rPr>
        <w:t>，相对提升</w:t>
      </w:r>
      <w:r>
        <w:rPr>
          <w:lang w:eastAsia="zh-CN"/>
        </w:rPr>
        <w:t>58.6%</w:t>
      </w:r>
      <w:r>
        <w:rPr>
          <w:lang w:eastAsia="zh-CN"/>
        </w:rPr>
        <w:t>；在英文数据集（</w:t>
      </w:r>
      <w:r>
        <w:rPr>
          <w:lang w:eastAsia="zh-CN"/>
        </w:rPr>
        <w:t>620,000</w:t>
      </w:r>
      <w:r>
        <w:rPr>
          <w:lang w:eastAsia="zh-CN"/>
        </w:rPr>
        <w:t>样本，</w:t>
      </w:r>
      <w:r>
        <w:rPr>
          <w:lang w:eastAsia="zh-CN"/>
        </w:rPr>
        <w:t>1.8GB</w:t>
      </w:r>
      <w:r>
        <w:rPr>
          <w:lang w:eastAsia="zh-CN"/>
        </w:rPr>
        <w:t>）上，困惑度从</w:t>
      </w:r>
      <w:r>
        <w:rPr>
          <w:lang w:eastAsia="zh-CN"/>
        </w:rPr>
        <w:t>6.2</w:t>
      </w:r>
      <w:r>
        <w:rPr>
          <w:lang w:eastAsia="zh-CN"/>
        </w:rPr>
        <w:t>降低到</w:t>
      </w:r>
      <w:r>
        <w:rPr>
          <w:lang w:eastAsia="zh-CN"/>
        </w:rPr>
        <w:t>2.6</w:t>
      </w:r>
      <w:r>
        <w:rPr>
          <w:lang w:eastAsia="zh-CN"/>
        </w:rPr>
        <w:t>，相对提升</w:t>
      </w:r>
      <w:r>
        <w:rPr>
          <w:lang w:eastAsia="zh-CN"/>
        </w:rPr>
        <w:t>58.1%</w:t>
      </w:r>
      <w:r>
        <w:rPr>
          <w:lang w:eastAsia="zh-CN"/>
        </w:rPr>
        <w:t>；在混合语言数据集（</w:t>
      </w:r>
      <w:r>
        <w:rPr>
          <w:lang w:eastAsia="zh-CN"/>
        </w:rPr>
        <w:t>1,200,000</w:t>
      </w:r>
      <w:r>
        <w:rPr>
          <w:lang w:eastAsia="zh-CN"/>
        </w:rPr>
        <w:t>样本，</w:t>
      </w:r>
      <w:r>
        <w:rPr>
          <w:lang w:eastAsia="zh-CN"/>
        </w:rPr>
        <w:t>3.5GB</w:t>
      </w:r>
      <w:r>
        <w:rPr>
          <w:lang w:eastAsia="zh-CN"/>
        </w:rPr>
        <w:t>）上，困惑度从</w:t>
      </w:r>
      <w:r>
        <w:rPr>
          <w:lang w:eastAsia="zh-CN"/>
        </w:rPr>
        <w:t>5.5</w:t>
      </w:r>
      <w:r>
        <w:rPr>
          <w:lang w:eastAsia="zh-CN"/>
        </w:rPr>
        <w:t>降低到</w:t>
      </w:r>
      <w:r>
        <w:rPr>
          <w:lang w:eastAsia="zh-CN"/>
        </w:rPr>
        <w:t>2.2</w:t>
      </w:r>
      <w:r>
        <w:rPr>
          <w:lang w:eastAsia="zh-CN"/>
        </w:rPr>
        <w:t>，相对提升</w:t>
      </w:r>
      <w:r>
        <w:rPr>
          <w:lang w:eastAsia="zh-CN"/>
        </w:rPr>
        <w:t>60.0%</w:t>
      </w:r>
      <w:r>
        <w:rPr>
          <w:lang w:eastAsia="zh-CN"/>
        </w:rPr>
        <w:t>；在大规模综合数据集（</w:t>
      </w:r>
      <w:r>
        <w:rPr>
          <w:lang w:eastAsia="zh-CN"/>
        </w:rPr>
        <w:t>5,000,000</w:t>
      </w:r>
      <w:r>
        <w:rPr>
          <w:lang w:eastAsia="zh-CN"/>
        </w:rPr>
        <w:t>样本，</w:t>
      </w:r>
      <w:r>
        <w:rPr>
          <w:lang w:eastAsia="zh-CN"/>
        </w:rPr>
        <w:t>15GB</w:t>
      </w:r>
      <w:r>
        <w:rPr>
          <w:lang w:eastAsia="zh-CN"/>
        </w:rPr>
        <w:t>）上，困惑度从</w:t>
      </w:r>
      <w:r>
        <w:rPr>
          <w:lang w:eastAsia="zh-CN"/>
        </w:rPr>
        <w:t>2.8</w:t>
      </w:r>
      <w:r>
        <w:rPr>
          <w:lang w:eastAsia="zh-CN"/>
        </w:rPr>
        <w:t>降低到</w:t>
      </w:r>
      <w:r>
        <w:rPr>
          <w:lang w:eastAsia="zh-CN"/>
        </w:rPr>
        <w:t>1.6</w:t>
      </w:r>
      <w:r>
        <w:rPr>
          <w:lang w:eastAsia="zh-CN"/>
        </w:rPr>
        <w:t>，相对提升</w:t>
      </w:r>
      <w:r>
        <w:rPr>
          <w:lang w:eastAsia="zh-CN"/>
        </w:rPr>
        <w:t>42.9%</w:t>
      </w:r>
      <w:r>
        <w:rPr>
          <w:lang w:eastAsia="zh-CN"/>
        </w:rPr>
        <w:t>。这些结果表明，我们的方法具有良好的通用性和</w:t>
      </w:r>
      <w:proofErr w:type="gramStart"/>
      <w:r>
        <w:rPr>
          <w:lang w:eastAsia="zh-CN"/>
        </w:rPr>
        <w:t>可</w:t>
      </w:r>
      <w:proofErr w:type="gramEnd"/>
      <w:r>
        <w:rPr>
          <w:lang w:eastAsia="zh-CN"/>
        </w:rPr>
        <w:t>扩展性，可以应用于不同类型的语言和数据集，从中小规模到</w:t>
      </w:r>
      <w:r>
        <w:rPr>
          <w:lang w:eastAsia="zh-CN"/>
        </w:rPr>
        <w:t>GB</w:t>
      </w:r>
      <w:r>
        <w:rPr>
          <w:lang w:eastAsia="zh-CN"/>
        </w:rPr>
        <w:t>级别的大规模数据都能取得优异的效果。</w:t>
      </w:r>
    </w:p>
    <w:p w14:paraId="2769874E" w14:textId="77777777" w:rsidR="0091036B" w:rsidRDefault="00000000">
      <w:pPr>
        <w:pStyle w:val="21"/>
        <w:rPr>
          <w:lang w:eastAsia="zh-CN"/>
        </w:rPr>
      </w:pPr>
      <w:r>
        <w:rPr>
          <w:lang w:eastAsia="zh-CN"/>
        </w:rPr>
        <w:t xml:space="preserve">4.11 </w:t>
      </w:r>
      <w:r>
        <w:rPr>
          <w:lang w:eastAsia="zh-CN"/>
        </w:rPr>
        <w:t>错误分析</w:t>
      </w:r>
    </w:p>
    <w:p w14:paraId="16788EBC" w14:textId="77777777" w:rsidR="0091036B" w:rsidRDefault="00000000">
      <w:r>
        <w:rPr>
          <w:lang w:eastAsia="zh-CN"/>
        </w:rPr>
        <w:t>为了深入理解模型的性能，我们进行了错误分析。我们随机选择了</w:t>
      </w:r>
      <w:r>
        <w:rPr>
          <w:lang w:eastAsia="zh-CN"/>
        </w:rPr>
        <w:t>100</w:t>
      </w:r>
      <w:r>
        <w:rPr>
          <w:lang w:eastAsia="zh-CN"/>
        </w:rPr>
        <w:t>个验证样本，分析了模型的预测错误。</w:t>
      </w:r>
      <w:proofErr w:type="spellStart"/>
      <w:r>
        <w:t>错误类型分布如下</w:t>
      </w:r>
      <w:proofErr w:type="spellEnd"/>
      <w:r>
        <w:t>：</w:t>
      </w:r>
    </w:p>
    <w:tbl>
      <w:tblPr>
        <w:tblStyle w:val="-11"/>
        <w:tblW w:w="0" w:type="auto"/>
        <w:tblLook w:val="04A0" w:firstRow="1" w:lastRow="0" w:firstColumn="1" w:lastColumn="0" w:noHBand="0" w:noVBand="1"/>
      </w:tblPr>
      <w:tblGrid>
        <w:gridCol w:w="2882"/>
        <w:gridCol w:w="2882"/>
        <w:gridCol w:w="2882"/>
      </w:tblGrid>
      <w:tr w:rsidR="0091036B" w14:paraId="36E2D9B4" w14:textId="77777777" w:rsidTr="00910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A087C25" w14:textId="77777777" w:rsidR="0091036B" w:rsidRDefault="00000000">
            <w:pPr>
              <w:jc w:val="center"/>
            </w:pPr>
            <w:r>
              <w:lastRenderedPageBreak/>
              <w:t>错误类型</w:t>
            </w:r>
          </w:p>
        </w:tc>
        <w:tc>
          <w:tcPr>
            <w:tcW w:w="2882" w:type="dxa"/>
          </w:tcPr>
          <w:p w14:paraId="228F539C"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数量</w:t>
            </w:r>
          </w:p>
        </w:tc>
        <w:tc>
          <w:tcPr>
            <w:tcW w:w="2882" w:type="dxa"/>
          </w:tcPr>
          <w:p w14:paraId="6F875C0A"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比例</w:t>
            </w:r>
          </w:p>
        </w:tc>
      </w:tr>
      <w:tr w:rsidR="0091036B" w14:paraId="717AAB50"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37C6A1C9" w14:textId="77777777" w:rsidR="0091036B" w:rsidRDefault="00000000">
            <w:pPr>
              <w:jc w:val="center"/>
            </w:pPr>
            <w:r>
              <w:t>词汇选择错误</w:t>
            </w:r>
          </w:p>
        </w:tc>
        <w:tc>
          <w:tcPr>
            <w:tcW w:w="2882" w:type="dxa"/>
          </w:tcPr>
          <w:p w14:paraId="5A397C3A"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32</w:t>
            </w:r>
          </w:p>
        </w:tc>
        <w:tc>
          <w:tcPr>
            <w:tcW w:w="2882" w:type="dxa"/>
          </w:tcPr>
          <w:p w14:paraId="6A5F9F99"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32%</w:t>
            </w:r>
          </w:p>
        </w:tc>
      </w:tr>
      <w:tr w:rsidR="0091036B" w14:paraId="02A881C1"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0A0B0A23" w14:textId="77777777" w:rsidR="0091036B" w:rsidRDefault="00000000">
            <w:pPr>
              <w:jc w:val="center"/>
            </w:pPr>
            <w:r>
              <w:t>语法结构错误</w:t>
            </w:r>
          </w:p>
        </w:tc>
        <w:tc>
          <w:tcPr>
            <w:tcW w:w="2882" w:type="dxa"/>
          </w:tcPr>
          <w:p w14:paraId="64908DBF"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28</w:t>
            </w:r>
          </w:p>
        </w:tc>
        <w:tc>
          <w:tcPr>
            <w:tcW w:w="2882" w:type="dxa"/>
          </w:tcPr>
          <w:p w14:paraId="189AB899"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28%</w:t>
            </w:r>
          </w:p>
        </w:tc>
      </w:tr>
      <w:tr w:rsidR="0091036B" w14:paraId="2A483C0C"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1586771F" w14:textId="77777777" w:rsidR="0091036B" w:rsidRDefault="00000000">
            <w:pPr>
              <w:jc w:val="center"/>
            </w:pPr>
            <w:r>
              <w:t>语义理解错误</w:t>
            </w:r>
          </w:p>
        </w:tc>
        <w:tc>
          <w:tcPr>
            <w:tcW w:w="2882" w:type="dxa"/>
          </w:tcPr>
          <w:p w14:paraId="6294A7F8"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25</w:t>
            </w:r>
          </w:p>
        </w:tc>
        <w:tc>
          <w:tcPr>
            <w:tcW w:w="2882" w:type="dxa"/>
          </w:tcPr>
          <w:p w14:paraId="7BFCBF6A"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25%</w:t>
            </w:r>
          </w:p>
        </w:tc>
      </w:tr>
      <w:tr w:rsidR="0091036B" w14:paraId="0AAD8C18"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303459A0" w14:textId="77777777" w:rsidR="0091036B" w:rsidRDefault="00000000">
            <w:pPr>
              <w:jc w:val="center"/>
            </w:pPr>
            <w:r>
              <w:t>上下文理解错误</w:t>
            </w:r>
          </w:p>
        </w:tc>
        <w:tc>
          <w:tcPr>
            <w:tcW w:w="2882" w:type="dxa"/>
          </w:tcPr>
          <w:p w14:paraId="635F0A9E"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10</w:t>
            </w:r>
          </w:p>
        </w:tc>
        <w:tc>
          <w:tcPr>
            <w:tcW w:w="2882" w:type="dxa"/>
          </w:tcPr>
          <w:p w14:paraId="502731C7"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10%</w:t>
            </w:r>
          </w:p>
        </w:tc>
      </w:tr>
      <w:tr w:rsidR="0091036B" w14:paraId="15E5B9D0"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3EE41E4E" w14:textId="77777777" w:rsidR="0091036B" w:rsidRDefault="00000000">
            <w:pPr>
              <w:jc w:val="center"/>
            </w:pPr>
            <w:r>
              <w:t>其他错误</w:t>
            </w:r>
          </w:p>
        </w:tc>
        <w:tc>
          <w:tcPr>
            <w:tcW w:w="2882" w:type="dxa"/>
          </w:tcPr>
          <w:p w14:paraId="506B68E8"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5</w:t>
            </w:r>
          </w:p>
        </w:tc>
        <w:tc>
          <w:tcPr>
            <w:tcW w:w="2882" w:type="dxa"/>
          </w:tcPr>
          <w:p w14:paraId="43A46C90"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5%</w:t>
            </w:r>
          </w:p>
        </w:tc>
      </w:tr>
    </w:tbl>
    <w:p w14:paraId="291630D0" w14:textId="77777777" w:rsidR="0091036B" w:rsidRDefault="00000000">
      <w:pPr>
        <w:jc w:val="center"/>
      </w:pPr>
      <w:r>
        <w:rPr>
          <w:i/>
          <w:sz w:val="20"/>
        </w:rPr>
        <w:t>表</w:t>
      </w:r>
      <w:r>
        <w:rPr>
          <w:i/>
          <w:sz w:val="20"/>
        </w:rPr>
        <w:t xml:space="preserve">6. </w:t>
      </w:r>
      <w:r>
        <w:rPr>
          <w:i/>
          <w:sz w:val="20"/>
        </w:rPr>
        <w:t>错误类型分布</w:t>
      </w:r>
    </w:p>
    <w:p w14:paraId="535B63A5" w14:textId="77777777" w:rsidR="0091036B" w:rsidRDefault="00000000">
      <w:pPr>
        <w:rPr>
          <w:lang w:eastAsia="zh-CN"/>
        </w:rPr>
      </w:pPr>
      <w:r>
        <w:rPr>
          <w:lang w:eastAsia="zh-CN"/>
        </w:rPr>
        <w:t>从表</w:t>
      </w:r>
      <w:r>
        <w:rPr>
          <w:lang w:eastAsia="zh-CN"/>
        </w:rPr>
        <w:t>6</w:t>
      </w:r>
      <w:r>
        <w:rPr>
          <w:lang w:eastAsia="zh-CN"/>
        </w:rPr>
        <w:t>可以看出，词汇选择错误和语法结构错误是最主要的错误类型，分别占</w:t>
      </w:r>
      <w:r>
        <w:rPr>
          <w:lang w:eastAsia="zh-CN"/>
        </w:rPr>
        <w:t>32%</w:t>
      </w:r>
      <w:r>
        <w:rPr>
          <w:lang w:eastAsia="zh-CN"/>
        </w:rPr>
        <w:t>和</w:t>
      </w:r>
      <w:r>
        <w:rPr>
          <w:lang w:eastAsia="zh-CN"/>
        </w:rPr>
        <w:t>28%</w:t>
      </w:r>
      <w:r>
        <w:rPr>
          <w:lang w:eastAsia="zh-CN"/>
        </w:rPr>
        <w:t>。这表明模型在词汇选择和语法理解方面还有改进空间。语义理解错误占</w:t>
      </w:r>
      <w:r>
        <w:rPr>
          <w:lang w:eastAsia="zh-CN"/>
        </w:rPr>
        <w:t>25%</w:t>
      </w:r>
      <w:r>
        <w:rPr>
          <w:lang w:eastAsia="zh-CN"/>
        </w:rPr>
        <w:t>，说明模型对深层语义的理解还需要加强。上下文理</w:t>
      </w:r>
      <w:proofErr w:type="gramStart"/>
      <w:r>
        <w:rPr>
          <w:lang w:eastAsia="zh-CN"/>
        </w:rPr>
        <w:t>解错误占</w:t>
      </w:r>
      <w:proofErr w:type="gramEnd"/>
      <w:r>
        <w:rPr>
          <w:lang w:eastAsia="zh-CN"/>
        </w:rPr>
        <w:t>10%</w:t>
      </w:r>
      <w:r>
        <w:rPr>
          <w:lang w:eastAsia="zh-CN"/>
        </w:rPr>
        <w:t>，相对较少，说明模型在上下文理</w:t>
      </w:r>
      <w:proofErr w:type="gramStart"/>
      <w:r>
        <w:rPr>
          <w:lang w:eastAsia="zh-CN"/>
        </w:rPr>
        <w:t>解方面</w:t>
      </w:r>
      <w:proofErr w:type="gramEnd"/>
      <w:r>
        <w:rPr>
          <w:lang w:eastAsia="zh-CN"/>
        </w:rPr>
        <w:t>表现较好。</w:t>
      </w:r>
    </w:p>
    <w:p w14:paraId="740A80BD" w14:textId="77777777" w:rsidR="0091036B" w:rsidRDefault="00000000">
      <w:pPr>
        <w:rPr>
          <w:lang w:eastAsia="zh-CN"/>
        </w:rPr>
      </w:pPr>
      <w:r>
        <w:rPr>
          <w:lang w:eastAsia="zh-CN"/>
        </w:rPr>
        <w:t>进一步分析发现，词汇选择错误主要集中在低频词和专有名词上，这可能是因为这些词在训练数据中出现频率较低。语法结构错误主要集中在复杂句式和长句上，这可能是因为这些结构在训练数据中较少出现。这些发现为未来的改进提供了方向。</w:t>
      </w:r>
    </w:p>
    <w:p w14:paraId="51F9BDA8" w14:textId="77777777" w:rsidR="0091036B" w:rsidRDefault="00000000">
      <w:pPr>
        <w:pStyle w:val="21"/>
        <w:rPr>
          <w:lang w:eastAsia="zh-CN"/>
        </w:rPr>
      </w:pPr>
      <w:r>
        <w:rPr>
          <w:lang w:eastAsia="zh-CN"/>
        </w:rPr>
        <w:t xml:space="preserve">4.12 </w:t>
      </w:r>
      <w:r>
        <w:rPr>
          <w:lang w:eastAsia="zh-CN"/>
        </w:rPr>
        <w:t>计算复杂度分析</w:t>
      </w:r>
    </w:p>
    <w:p w14:paraId="74EDBE8E" w14:textId="77777777" w:rsidR="0091036B" w:rsidRDefault="00000000">
      <w:pPr>
        <w:rPr>
          <w:lang w:eastAsia="zh-CN"/>
        </w:rPr>
      </w:pPr>
      <w:r>
        <w:rPr>
          <w:lang w:eastAsia="zh-CN"/>
        </w:rPr>
        <w:t>我们分析了不同组件的计算复杂度。表</w:t>
      </w:r>
      <w:r>
        <w:rPr>
          <w:lang w:eastAsia="zh-CN"/>
        </w:rPr>
        <w:t>7</w:t>
      </w:r>
      <w:r>
        <w:rPr>
          <w:lang w:eastAsia="zh-CN"/>
        </w:rPr>
        <w:t>展示了各组件的时间开销。</w:t>
      </w:r>
    </w:p>
    <w:tbl>
      <w:tblPr>
        <w:tblStyle w:val="-11"/>
        <w:tblW w:w="0" w:type="auto"/>
        <w:tblLook w:val="04A0" w:firstRow="1" w:lastRow="0" w:firstColumn="1" w:lastColumn="0" w:noHBand="0" w:noVBand="1"/>
      </w:tblPr>
      <w:tblGrid>
        <w:gridCol w:w="2882"/>
        <w:gridCol w:w="2882"/>
        <w:gridCol w:w="2882"/>
      </w:tblGrid>
      <w:tr w:rsidR="0091036B" w14:paraId="7B3554DC" w14:textId="77777777" w:rsidTr="00910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5FB43656" w14:textId="77777777" w:rsidR="0091036B" w:rsidRDefault="00000000">
            <w:pPr>
              <w:jc w:val="center"/>
            </w:pPr>
            <w:proofErr w:type="spellStart"/>
            <w:r>
              <w:t>组件</w:t>
            </w:r>
            <w:proofErr w:type="spellEnd"/>
          </w:p>
        </w:tc>
        <w:tc>
          <w:tcPr>
            <w:tcW w:w="2882" w:type="dxa"/>
          </w:tcPr>
          <w:p w14:paraId="1F9558B0"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时间开销</w:t>
            </w:r>
            <w:r>
              <w:br/>
              <w:t>(</w:t>
            </w:r>
            <w:r>
              <w:t>相对基线</w:t>
            </w:r>
            <w:r>
              <w:t>)</w:t>
            </w:r>
          </w:p>
        </w:tc>
        <w:tc>
          <w:tcPr>
            <w:tcW w:w="2882" w:type="dxa"/>
          </w:tcPr>
          <w:p w14:paraId="3F780A71"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说明</w:t>
            </w:r>
          </w:p>
        </w:tc>
      </w:tr>
      <w:tr w:rsidR="0091036B" w14:paraId="46BAF85B"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48056486" w14:textId="77777777" w:rsidR="0091036B" w:rsidRDefault="00000000">
            <w:pPr>
              <w:jc w:val="center"/>
            </w:pPr>
            <w:r>
              <w:t>数据增强</w:t>
            </w:r>
          </w:p>
        </w:tc>
        <w:tc>
          <w:tcPr>
            <w:tcW w:w="2882" w:type="dxa"/>
          </w:tcPr>
          <w:p w14:paraId="11EE320A"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1.15x</w:t>
            </w:r>
          </w:p>
        </w:tc>
        <w:tc>
          <w:tcPr>
            <w:tcW w:w="2882" w:type="dxa"/>
          </w:tcPr>
          <w:p w14:paraId="7A025670"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lang w:eastAsia="zh-CN"/>
              </w:rPr>
              <w:t>离线预处理，训练时开销小</w:t>
            </w:r>
          </w:p>
        </w:tc>
      </w:tr>
      <w:tr w:rsidR="0091036B" w14:paraId="4AB3C588"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0DD683AB" w14:textId="77777777" w:rsidR="0091036B" w:rsidRDefault="00000000">
            <w:pPr>
              <w:jc w:val="center"/>
            </w:pPr>
            <w:proofErr w:type="spellStart"/>
            <w:r>
              <w:t>课程学习</w:t>
            </w:r>
            <w:proofErr w:type="spellEnd"/>
          </w:p>
        </w:tc>
        <w:tc>
          <w:tcPr>
            <w:tcW w:w="2882" w:type="dxa"/>
          </w:tcPr>
          <w:p w14:paraId="7985EAF8"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1.00x</w:t>
            </w:r>
          </w:p>
        </w:tc>
        <w:tc>
          <w:tcPr>
            <w:tcW w:w="2882" w:type="dxa"/>
          </w:tcPr>
          <w:p w14:paraId="2194209C"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lang w:eastAsia="zh-CN"/>
              </w:rPr>
              <w:t>仅增加样本筛选时间，可忽略</w:t>
            </w:r>
          </w:p>
        </w:tc>
      </w:tr>
      <w:tr w:rsidR="0091036B" w14:paraId="140BB934"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6DADC978" w14:textId="77777777" w:rsidR="0091036B" w:rsidRDefault="00000000">
            <w:pPr>
              <w:jc w:val="center"/>
            </w:pPr>
            <w:proofErr w:type="spellStart"/>
            <w:r>
              <w:lastRenderedPageBreak/>
              <w:t>困难样本挖掘</w:t>
            </w:r>
            <w:proofErr w:type="spellEnd"/>
          </w:p>
        </w:tc>
        <w:tc>
          <w:tcPr>
            <w:tcW w:w="2882" w:type="dxa"/>
          </w:tcPr>
          <w:p w14:paraId="3F170358"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1.02x</w:t>
            </w:r>
          </w:p>
        </w:tc>
        <w:tc>
          <w:tcPr>
            <w:tcW w:w="2882" w:type="dxa"/>
          </w:tcPr>
          <w:p w14:paraId="70E81F75"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损失追踪开销很小</w:t>
            </w:r>
          </w:p>
        </w:tc>
      </w:tr>
      <w:tr w:rsidR="0091036B" w14:paraId="20DBA454"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0CCB05F" w14:textId="77777777" w:rsidR="0091036B" w:rsidRDefault="00000000">
            <w:pPr>
              <w:jc w:val="center"/>
            </w:pPr>
            <w:r>
              <w:t>对比学习</w:t>
            </w:r>
          </w:p>
        </w:tc>
        <w:tc>
          <w:tcPr>
            <w:tcW w:w="2882" w:type="dxa"/>
          </w:tcPr>
          <w:p w14:paraId="6796F3FE"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1.05x</w:t>
            </w:r>
          </w:p>
        </w:tc>
        <w:tc>
          <w:tcPr>
            <w:tcW w:w="2882" w:type="dxa"/>
          </w:tcPr>
          <w:p w14:paraId="251B3C0E"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额外的前向传播</w:t>
            </w:r>
          </w:p>
        </w:tc>
      </w:tr>
      <w:tr w:rsidR="0091036B" w14:paraId="38A1E132"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53BE9AF" w14:textId="77777777" w:rsidR="0091036B" w:rsidRDefault="00000000">
            <w:pPr>
              <w:jc w:val="center"/>
            </w:pPr>
            <w:r>
              <w:t>自适应采样</w:t>
            </w:r>
          </w:p>
        </w:tc>
        <w:tc>
          <w:tcPr>
            <w:tcW w:w="2882" w:type="dxa"/>
          </w:tcPr>
          <w:p w14:paraId="068096C6"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1.01x</w:t>
            </w:r>
          </w:p>
        </w:tc>
        <w:tc>
          <w:tcPr>
            <w:tcW w:w="2882" w:type="dxa"/>
          </w:tcPr>
          <w:p w14:paraId="0E24E640"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权重计算开销很小</w:t>
            </w:r>
          </w:p>
        </w:tc>
      </w:tr>
      <w:tr w:rsidR="0091036B" w14:paraId="4BE8253F"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3548FAA1" w14:textId="77777777" w:rsidR="0091036B" w:rsidRDefault="00000000">
            <w:pPr>
              <w:jc w:val="center"/>
            </w:pPr>
            <w:r>
              <w:t>总体</w:t>
            </w:r>
          </w:p>
        </w:tc>
        <w:tc>
          <w:tcPr>
            <w:tcW w:w="2882" w:type="dxa"/>
          </w:tcPr>
          <w:p w14:paraId="4BC3C68F"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1.20x</w:t>
            </w:r>
          </w:p>
        </w:tc>
        <w:tc>
          <w:tcPr>
            <w:tcW w:w="2882" w:type="dxa"/>
          </w:tcPr>
          <w:p w14:paraId="30A52E26"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各组件协同工作</w:t>
            </w:r>
          </w:p>
        </w:tc>
      </w:tr>
    </w:tbl>
    <w:p w14:paraId="23E9B9A1" w14:textId="77777777" w:rsidR="0091036B" w:rsidRDefault="00000000">
      <w:pPr>
        <w:jc w:val="center"/>
        <w:rPr>
          <w:lang w:eastAsia="zh-CN"/>
        </w:rPr>
      </w:pPr>
      <w:r>
        <w:rPr>
          <w:i/>
          <w:sz w:val="20"/>
          <w:lang w:eastAsia="zh-CN"/>
        </w:rPr>
        <w:t>表</w:t>
      </w:r>
      <w:r>
        <w:rPr>
          <w:i/>
          <w:sz w:val="20"/>
          <w:lang w:eastAsia="zh-CN"/>
        </w:rPr>
        <w:t xml:space="preserve">7. </w:t>
      </w:r>
      <w:r>
        <w:rPr>
          <w:i/>
          <w:sz w:val="20"/>
          <w:lang w:eastAsia="zh-CN"/>
        </w:rPr>
        <w:t>各组件计算复杂度分析</w:t>
      </w:r>
    </w:p>
    <w:p w14:paraId="588323DD" w14:textId="77777777" w:rsidR="0091036B" w:rsidRDefault="00000000">
      <w:pPr>
        <w:rPr>
          <w:lang w:eastAsia="zh-CN"/>
        </w:rPr>
      </w:pPr>
      <w:r>
        <w:rPr>
          <w:lang w:eastAsia="zh-CN"/>
        </w:rPr>
        <w:t>从表</w:t>
      </w:r>
      <w:r>
        <w:rPr>
          <w:lang w:eastAsia="zh-CN"/>
        </w:rPr>
        <w:t>7</w:t>
      </w:r>
      <w:r>
        <w:rPr>
          <w:lang w:eastAsia="zh-CN"/>
        </w:rPr>
        <w:t>可以看出，各组件的时间开销都很小，总体时间开销仅增加</w:t>
      </w:r>
      <w:r>
        <w:rPr>
          <w:lang w:eastAsia="zh-CN"/>
        </w:rPr>
        <w:t>20%</w:t>
      </w:r>
      <w:r>
        <w:rPr>
          <w:lang w:eastAsia="zh-CN"/>
        </w:rPr>
        <w:t>。数据增强虽然增加了数据量，但由于是离线预处理，训练时开销很小。课程学习、困难样本挖掘和自适应采样主要是增加了一些计算开销，但都在可接受范围内。对比学习需要额外的前向传播，但开销也不大。总体而言，我们的方法在保持高效的同时实现了显著的性能提升。</w:t>
      </w:r>
    </w:p>
    <w:p w14:paraId="3A03AEFA" w14:textId="77777777" w:rsidR="0091036B" w:rsidRDefault="00000000">
      <w:pPr>
        <w:rPr>
          <w:lang w:eastAsia="zh-CN"/>
        </w:rPr>
      </w:pPr>
      <w:r>
        <w:rPr>
          <w:lang w:eastAsia="zh-CN"/>
        </w:rPr>
        <w:br w:type="page"/>
      </w:r>
    </w:p>
    <w:p w14:paraId="3A5C708E" w14:textId="77777777" w:rsidR="0091036B" w:rsidRDefault="00000000">
      <w:pPr>
        <w:pStyle w:val="1"/>
        <w:rPr>
          <w:lang w:eastAsia="zh-CN"/>
        </w:rPr>
      </w:pPr>
      <w:r>
        <w:rPr>
          <w:lang w:eastAsia="zh-CN"/>
        </w:rPr>
        <w:lastRenderedPageBreak/>
        <w:t xml:space="preserve">5. </w:t>
      </w:r>
      <w:r>
        <w:rPr>
          <w:lang w:eastAsia="zh-CN"/>
        </w:rPr>
        <w:t>讨论</w:t>
      </w:r>
    </w:p>
    <w:p w14:paraId="0756D939" w14:textId="77777777" w:rsidR="0091036B" w:rsidRDefault="00000000">
      <w:pPr>
        <w:pStyle w:val="21"/>
        <w:rPr>
          <w:lang w:eastAsia="zh-CN"/>
        </w:rPr>
      </w:pPr>
      <w:r>
        <w:rPr>
          <w:lang w:eastAsia="zh-CN"/>
        </w:rPr>
        <w:t xml:space="preserve">5.1 </w:t>
      </w:r>
      <w:r>
        <w:rPr>
          <w:lang w:eastAsia="zh-CN"/>
        </w:rPr>
        <w:t>方法优势</w:t>
      </w:r>
    </w:p>
    <w:p w14:paraId="29D806D2" w14:textId="77777777" w:rsidR="0091036B" w:rsidRDefault="00000000">
      <w:pPr>
        <w:rPr>
          <w:lang w:eastAsia="zh-CN"/>
        </w:rPr>
      </w:pPr>
      <w:r>
        <w:rPr>
          <w:lang w:eastAsia="zh-CN"/>
        </w:rPr>
        <w:t>我们提出的超高效训练系统具有以下优势：</w:t>
      </w:r>
    </w:p>
    <w:p w14:paraId="5F8A7915" w14:textId="77777777" w:rsidR="0091036B" w:rsidRDefault="00000000">
      <w:pPr>
        <w:pStyle w:val="a0"/>
        <w:rPr>
          <w:lang w:eastAsia="zh-CN"/>
        </w:rPr>
      </w:pPr>
      <w:r>
        <w:rPr>
          <w:lang w:eastAsia="zh-CN"/>
        </w:rPr>
        <w:t>（</w:t>
      </w:r>
      <w:r>
        <w:rPr>
          <w:lang w:eastAsia="zh-CN"/>
        </w:rPr>
        <w:t>1</w:t>
      </w:r>
      <w:r>
        <w:rPr>
          <w:lang w:eastAsia="zh-CN"/>
        </w:rPr>
        <w:t>）数据效率高：通过智能数据增强，能够将数据效率提升</w:t>
      </w:r>
      <w:r>
        <w:rPr>
          <w:lang w:eastAsia="zh-CN"/>
        </w:rPr>
        <w:t>10-50</w:t>
      </w:r>
      <w:r>
        <w:rPr>
          <w:lang w:eastAsia="zh-CN"/>
        </w:rPr>
        <w:t>倍，有效利用</w:t>
      </w:r>
      <w:r>
        <w:rPr>
          <w:lang w:eastAsia="zh-CN"/>
        </w:rPr>
        <w:t>GB</w:t>
      </w:r>
      <w:r>
        <w:rPr>
          <w:lang w:eastAsia="zh-CN"/>
        </w:rPr>
        <w:t>级别的大规模数据集。在资源受限的环境中具有重要价值，大大降低了数据收集和标注的成本。</w:t>
      </w:r>
    </w:p>
    <w:p w14:paraId="5E540FD1" w14:textId="77777777" w:rsidR="0091036B" w:rsidRDefault="00000000">
      <w:pPr>
        <w:pStyle w:val="a0"/>
        <w:rPr>
          <w:lang w:eastAsia="zh-CN"/>
        </w:rPr>
      </w:pPr>
      <w:r>
        <w:rPr>
          <w:lang w:eastAsia="zh-CN"/>
        </w:rPr>
        <w:t>（</w:t>
      </w:r>
      <w:r>
        <w:rPr>
          <w:lang w:eastAsia="zh-CN"/>
        </w:rPr>
        <w:t>2</w:t>
      </w:r>
      <w:r>
        <w:rPr>
          <w:lang w:eastAsia="zh-CN"/>
        </w:rPr>
        <w:t>）性能提升显著：相比基线方法，困惑度降低</w:t>
      </w:r>
      <w:r>
        <w:rPr>
          <w:lang w:eastAsia="zh-CN"/>
        </w:rPr>
        <w:t>52%</w:t>
      </w:r>
      <w:r>
        <w:rPr>
          <w:lang w:eastAsia="zh-CN"/>
        </w:rPr>
        <w:t>，在多个数据集上都取得了显著的性能提升。这表明我们的方法不仅提高了数据效率，还提升了模型性能。</w:t>
      </w:r>
    </w:p>
    <w:p w14:paraId="59EFA20F" w14:textId="77777777" w:rsidR="0091036B" w:rsidRDefault="00000000">
      <w:pPr>
        <w:pStyle w:val="a0"/>
        <w:rPr>
          <w:lang w:eastAsia="zh-CN"/>
        </w:rPr>
      </w:pPr>
      <w:r>
        <w:rPr>
          <w:lang w:eastAsia="zh-CN"/>
        </w:rPr>
        <w:t>（</w:t>
      </w:r>
      <w:r>
        <w:rPr>
          <w:lang w:eastAsia="zh-CN"/>
        </w:rPr>
        <w:t>3</w:t>
      </w:r>
      <w:r>
        <w:rPr>
          <w:lang w:eastAsia="zh-CN"/>
        </w:rPr>
        <w:t>）方法通用：可以应用于不同类型的语言模型和数据集。实验表明，我们的方法在中文、英文和混合语言数据集上都取得了良好的效果。</w:t>
      </w:r>
    </w:p>
    <w:p w14:paraId="5929112F" w14:textId="77777777" w:rsidR="0091036B" w:rsidRDefault="00000000">
      <w:pPr>
        <w:pStyle w:val="a0"/>
        <w:rPr>
          <w:lang w:eastAsia="zh-CN"/>
        </w:rPr>
      </w:pPr>
      <w:r>
        <w:rPr>
          <w:lang w:eastAsia="zh-CN"/>
        </w:rPr>
        <w:t>（</w:t>
      </w:r>
      <w:r>
        <w:rPr>
          <w:lang w:eastAsia="zh-CN"/>
        </w:rPr>
        <w:t>4</w:t>
      </w:r>
      <w:r>
        <w:rPr>
          <w:lang w:eastAsia="zh-CN"/>
        </w:rPr>
        <w:t>）实现简单：各组件可以独立使用，也可以组合使用。用户可以根据自己的需求选择使用哪些组件，具有很好的灵活性。</w:t>
      </w:r>
    </w:p>
    <w:p w14:paraId="17851BF5" w14:textId="77777777" w:rsidR="0091036B" w:rsidRDefault="00000000">
      <w:pPr>
        <w:pStyle w:val="a0"/>
        <w:rPr>
          <w:lang w:eastAsia="zh-CN"/>
        </w:rPr>
      </w:pPr>
      <w:r>
        <w:rPr>
          <w:lang w:eastAsia="zh-CN"/>
        </w:rPr>
        <w:t>（</w:t>
      </w:r>
      <w:r>
        <w:rPr>
          <w:lang w:eastAsia="zh-CN"/>
        </w:rPr>
        <w:t>5</w:t>
      </w:r>
      <w:r>
        <w:rPr>
          <w:lang w:eastAsia="zh-CN"/>
        </w:rPr>
        <w:t>）训练稳定：通过课程学习、困难样本挖掘等策略，训练过程更加稳定，避免了训练初期的不稳定性。</w:t>
      </w:r>
    </w:p>
    <w:p w14:paraId="688E3E59" w14:textId="77777777" w:rsidR="0091036B" w:rsidRDefault="00000000">
      <w:pPr>
        <w:pStyle w:val="a0"/>
        <w:rPr>
          <w:lang w:eastAsia="zh-CN"/>
        </w:rPr>
      </w:pPr>
      <w:r>
        <w:rPr>
          <w:lang w:eastAsia="zh-CN"/>
        </w:rPr>
        <w:t>（</w:t>
      </w:r>
      <w:r>
        <w:rPr>
          <w:lang w:eastAsia="zh-CN"/>
        </w:rPr>
        <w:t>6</w:t>
      </w:r>
      <w:r>
        <w:rPr>
          <w:lang w:eastAsia="zh-CN"/>
        </w:rPr>
        <w:t>）可扩展性强：方法可以应用于不同规模的模型，从小型模型到大型模型都能取得良好的效果。</w:t>
      </w:r>
    </w:p>
    <w:p w14:paraId="33FACCF3" w14:textId="77777777" w:rsidR="0091036B" w:rsidRDefault="00000000">
      <w:pPr>
        <w:pStyle w:val="21"/>
        <w:rPr>
          <w:lang w:eastAsia="zh-CN"/>
        </w:rPr>
      </w:pPr>
      <w:r>
        <w:rPr>
          <w:lang w:eastAsia="zh-CN"/>
        </w:rPr>
        <w:t xml:space="preserve">5.2 </w:t>
      </w:r>
      <w:r>
        <w:rPr>
          <w:lang w:eastAsia="zh-CN"/>
        </w:rPr>
        <w:t>技术贡献</w:t>
      </w:r>
    </w:p>
    <w:p w14:paraId="37956058" w14:textId="77777777" w:rsidR="0091036B" w:rsidRDefault="00000000">
      <w:pPr>
        <w:rPr>
          <w:lang w:eastAsia="zh-CN"/>
        </w:rPr>
      </w:pPr>
      <w:r>
        <w:rPr>
          <w:lang w:eastAsia="zh-CN"/>
        </w:rPr>
        <w:t>我们的主要技术贡献包括：</w:t>
      </w:r>
    </w:p>
    <w:p w14:paraId="789DD02E" w14:textId="77777777" w:rsidR="0091036B" w:rsidRDefault="00000000">
      <w:pPr>
        <w:pStyle w:val="a0"/>
        <w:rPr>
          <w:lang w:eastAsia="zh-CN"/>
        </w:rPr>
      </w:pPr>
      <w:r>
        <w:rPr>
          <w:lang w:eastAsia="zh-CN"/>
        </w:rPr>
        <w:t>（</w:t>
      </w:r>
      <w:r>
        <w:rPr>
          <w:lang w:eastAsia="zh-CN"/>
        </w:rPr>
        <w:t>1</w:t>
      </w:r>
      <w:r>
        <w:rPr>
          <w:lang w:eastAsia="zh-CN"/>
        </w:rPr>
        <w:t>）设计了智能数据增强系统，通过多种策略将数据扩展</w:t>
      </w:r>
      <w:r>
        <w:rPr>
          <w:lang w:eastAsia="zh-CN"/>
        </w:rPr>
        <w:t>10-20</w:t>
      </w:r>
      <w:r>
        <w:rPr>
          <w:lang w:eastAsia="zh-CN"/>
        </w:rPr>
        <w:t>倍，同时保持数据质量。与传统的随机增强不同，我们的方法考虑了语义一致性和多样性。</w:t>
      </w:r>
    </w:p>
    <w:p w14:paraId="59486819" w14:textId="77777777" w:rsidR="0091036B" w:rsidRDefault="00000000">
      <w:pPr>
        <w:pStyle w:val="a0"/>
        <w:rPr>
          <w:lang w:eastAsia="zh-CN"/>
        </w:rPr>
      </w:pPr>
      <w:r>
        <w:rPr>
          <w:lang w:eastAsia="zh-CN"/>
        </w:rPr>
        <w:t>（</w:t>
      </w:r>
      <w:r>
        <w:rPr>
          <w:lang w:eastAsia="zh-CN"/>
        </w:rPr>
        <w:t>2</w:t>
      </w:r>
      <w:r>
        <w:rPr>
          <w:lang w:eastAsia="zh-CN"/>
        </w:rPr>
        <w:t>）提出了自适应课程学习策略，通过综合考虑样本长度、词汇复杂度、句子结构等因素，实现了更准确的难度评估。同时设计了渐进式训练策略，根据训练进度动态调整难度阈值。</w:t>
      </w:r>
    </w:p>
    <w:p w14:paraId="49CE7CCB" w14:textId="77777777" w:rsidR="0091036B" w:rsidRDefault="00000000">
      <w:pPr>
        <w:pStyle w:val="a0"/>
        <w:rPr>
          <w:lang w:eastAsia="zh-CN"/>
        </w:rPr>
      </w:pPr>
      <w:r>
        <w:rPr>
          <w:lang w:eastAsia="zh-CN"/>
        </w:rPr>
        <w:lastRenderedPageBreak/>
        <w:t>（</w:t>
      </w:r>
      <w:r>
        <w:rPr>
          <w:lang w:eastAsia="zh-CN"/>
        </w:rPr>
        <w:t>3</w:t>
      </w:r>
      <w:r>
        <w:rPr>
          <w:lang w:eastAsia="zh-CN"/>
        </w:rPr>
        <w:t>）引入了困难样本挖掘机制，通过动态追踪每个样本的训练损失，使用指数移动平均</w:t>
      </w:r>
      <w:proofErr w:type="gramStart"/>
      <w:r>
        <w:rPr>
          <w:lang w:eastAsia="zh-CN"/>
        </w:rPr>
        <w:t>平滑损失</w:t>
      </w:r>
      <w:proofErr w:type="gramEnd"/>
      <w:r>
        <w:rPr>
          <w:lang w:eastAsia="zh-CN"/>
        </w:rPr>
        <w:t>历史，实现了更精确的困难样本识别。</w:t>
      </w:r>
    </w:p>
    <w:p w14:paraId="11965F4D" w14:textId="77777777" w:rsidR="0091036B" w:rsidRDefault="00000000">
      <w:pPr>
        <w:pStyle w:val="a0"/>
        <w:rPr>
          <w:lang w:eastAsia="zh-CN"/>
        </w:rPr>
      </w:pPr>
      <w:r>
        <w:rPr>
          <w:lang w:eastAsia="zh-CN"/>
        </w:rPr>
        <w:t>（</w:t>
      </w:r>
      <w:r>
        <w:rPr>
          <w:lang w:eastAsia="zh-CN"/>
        </w:rPr>
        <w:t>4</w:t>
      </w:r>
      <w:r>
        <w:rPr>
          <w:lang w:eastAsia="zh-CN"/>
        </w:rPr>
        <w:t>）将对比学习与语言模型训练相结合，通过</w:t>
      </w:r>
      <w:proofErr w:type="spellStart"/>
      <w:r>
        <w:rPr>
          <w:lang w:eastAsia="zh-CN"/>
        </w:rPr>
        <w:t>InfoNCE</w:t>
      </w:r>
      <w:proofErr w:type="spellEnd"/>
      <w:r>
        <w:rPr>
          <w:lang w:eastAsia="zh-CN"/>
        </w:rPr>
        <w:t>损失学习更好的文本表示，提升了模型的语义理解能力。</w:t>
      </w:r>
    </w:p>
    <w:p w14:paraId="50D2C17F" w14:textId="77777777" w:rsidR="0091036B" w:rsidRDefault="00000000">
      <w:pPr>
        <w:pStyle w:val="a0"/>
        <w:rPr>
          <w:lang w:eastAsia="zh-CN"/>
        </w:rPr>
      </w:pPr>
      <w:r>
        <w:rPr>
          <w:lang w:eastAsia="zh-CN"/>
        </w:rPr>
        <w:t>（</w:t>
      </w:r>
      <w:r>
        <w:rPr>
          <w:lang w:eastAsia="zh-CN"/>
        </w:rPr>
        <w:t>5</w:t>
      </w:r>
      <w:r>
        <w:rPr>
          <w:lang w:eastAsia="zh-CN"/>
        </w:rPr>
        <w:t>）设计了自适应采样策略，根据样本难度动态调整采样权重，使困难样本被更频繁地采样，提升了训练效率。</w:t>
      </w:r>
    </w:p>
    <w:p w14:paraId="40560BA4" w14:textId="77777777" w:rsidR="0091036B" w:rsidRDefault="00000000">
      <w:pPr>
        <w:pStyle w:val="a0"/>
        <w:rPr>
          <w:lang w:eastAsia="zh-CN"/>
        </w:rPr>
      </w:pPr>
      <w:r>
        <w:rPr>
          <w:lang w:eastAsia="zh-CN"/>
        </w:rPr>
        <w:t>（</w:t>
      </w:r>
      <w:r>
        <w:rPr>
          <w:lang w:eastAsia="zh-CN"/>
        </w:rPr>
        <w:t>6</w:t>
      </w:r>
      <w:r>
        <w:rPr>
          <w:lang w:eastAsia="zh-CN"/>
        </w:rPr>
        <w:t>）整合了多项优化技术，包括混合精度训练、梯度累积、梯度检查点、学习率调度、</w:t>
      </w:r>
      <w:r>
        <w:rPr>
          <w:lang w:eastAsia="zh-CN"/>
        </w:rPr>
        <w:t>EMA</w:t>
      </w:r>
      <w:r>
        <w:rPr>
          <w:lang w:eastAsia="zh-CN"/>
        </w:rPr>
        <w:t>等，实现了高效的训练过程。</w:t>
      </w:r>
    </w:p>
    <w:p w14:paraId="400958A3" w14:textId="77777777" w:rsidR="0091036B" w:rsidRDefault="00000000">
      <w:pPr>
        <w:pStyle w:val="21"/>
        <w:rPr>
          <w:lang w:eastAsia="zh-CN"/>
        </w:rPr>
      </w:pPr>
      <w:r>
        <w:rPr>
          <w:lang w:eastAsia="zh-CN"/>
        </w:rPr>
        <w:t xml:space="preserve">5.3 </w:t>
      </w:r>
      <w:r>
        <w:rPr>
          <w:lang w:eastAsia="zh-CN"/>
        </w:rPr>
        <w:t>方法分析</w:t>
      </w:r>
    </w:p>
    <w:p w14:paraId="419A38AF" w14:textId="77777777" w:rsidR="0091036B" w:rsidRDefault="00000000">
      <w:pPr>
        <w:pStyle w:val="31"/>
        <w:rPr>
          <w:lang w:eastAsia="zh-CN"/>
        </w:rPr>
      </w:pPr>
      <w:r>
        <w:rPr>
          <w:lang w:eastAsia="zh-CN"/>
        </w:rPr>
        <w:t xml:space="preserve">5.3.1 </w:t>
      </w:r>
      <w:r>
        <w:rPr>
          <w:lang w:eastAsia="zh-CN"/>
        </w:rPr>
        <w:t>数据增强的有效性</w:t>
      </w:r>
    </w:p>
    <w:p w14:paraId="547D78C0" w14:textId="77777777" w:rsidR="0091036B" w:rsidRDefault="00000000">
      <w:pPr>
        <w:rPr>
          <w:lang w:eastAsia="zh-CN"/>
        </w:rPr>
      </w:pPr>
      <w:r>
        <w:rPr>
          <w:lang w:eastAsia="zh-CN"/>
        </w:rPr>
        <w:t>数据增强是我们方法的基础，通过将原始数据扩展</w:t>
      </w:r>
      <w:r>
        <w:rPr>
          <w:lang w:eastAsia="zh-CN"/>
        </w:rPr>
        <w:t>10-20</w:t>
      </w:r>
      <w:r>
        <w:rPr>
          <w:lang w:eastAsia="zh-CN"/>
        </w:rPr>
        <w:t>倍，我们能够用更少的数据达到更好的效果。实验表明，数据增强单独使用可以降低困惑度</w:t>
      </w:r>
      <w:r>
        <w:rPr>
          <w:lang w:eastAsia="zh-CN"/>
        </w:rPr>
        <w:t>15.3%</w:t>
      </w:r>
      <w:r>
        <w:rPr>
          <w:lang w:eastAsia="zh-CN"/>
        </w:rPr>
        <w:t>，证明了其有效性。</w:t>
      </w:r>
    </w:p>
    <w:p w14:paraId="6C8E3C28" w14:textId="77777777" w:rsidR="0091036B" w:rsidRDefault="00000000">
      <w:pPr>
        <w:rPr>
          <w:lang w:eastAsia="zh-CN"/>
        </w:rPr>
      </w:pPr>
      <w:r>
        <w:rPr>
          <w:lang w:eastAsia="zh-CN"/>
        </w:rPr>
        <w:t>数据增强的有效性主要体现在以下几个方面：（</w:t>
      </w:r>
      <w:r>
        <w:rPr>
          <w:lang w:eastAsia="zh-CN"/>
        </w:rPr>
        <w:t>1</w:t>
      </w:r>
      <w:r>
        <w:rPr>
          <w:lang w:eastAsia="zh-CN"/>
        </w:rPr>
        <w:t>）增加了数据多样性：通过同义词替换、回译模拟等方法，生成了表达不同但语义相似的文本，增加了数据的多样性；（</w:t>
      </w:r>
      <w:r>
        <w:rPr>
          <w:lang w:eastAsia="zh-CN"/>
        </w:rPr>
        <w:t>2</w:t>
      </w:r>
      <w:r>
        <w:rPr>
          <w:lang w:eastAsia="zh-CN"/>
        </w:rPr>
        <w:t>）提升了模型泛化能力：多样化的训练数据帮助模型学习到更通用的语言模式，提升了模型的泛化能力；（</w:t>
      </w:r>
      <w:r>
        <w:rPr>
          <w:lang w:eastAsia="zh-CN"/>
        </w:rPr>
        <w:t>3</w:t>
      </w:r>
      <w:r>
        <w:rPr>
          <w:lang w:eastAsia="zh-CN"/>
        </w:rPr>
        <w:t>）减少了过拟合风险：更多的训练数据减少了过拟合的风险，使模型能够更好地泛化到新数据。</w:t>
      </w:r>
    </w:p>
    <w:p w14:paraId="27A6C5A4" w14:textId="77777777" w:rsidR="0091036B" w:rsidRDefault="00000000">
      <w:pPr>
        <w:pStyle w:val="31"/>
        <w:rPr>
          <w:lang w:eastAsia="zh-CN"/>
        </w:rPr>
      </w:pPr>
      <w:r>
        <w:rPr>
          <w:lang w:eastAsia="zh-CN"/>
        </w:rPr>
        <w:t xml:space="preserve">5.3.2 </w:t>
      </w:r>
      <w:r>
        <w:rPr>
          <w:lang w:eastAsia="zh-CN"/>
        </w:rPr>
        <w:t>课程学习的有效性</w:t>
      </w:r>
    </w:p>
    <w:p w14:paraId="43F8E8D6" w14:textId="77777777" w:rsidR="0091036B" w:rsidRDefault="00000000">
      <w:pPr>
        <w:rPr>
          <w:lang w:eastAsia="zh-CN"/>
        </w:rPr>
      </w:pPr>
      <w:r>
        <w:rPr>
          <w:lang w:eastAsia="zh-CN"/>
        </w:rPr>
        <w:t>课程学习通过从简单到复杂的样本顺序来训练模型，模仿了人类的学习过程。实验表明，课程学习可以降低困惑度</w:t>
      </w:r>
      <w:r>
        <w:rPr>
          <w:lang w:eastAsia="zh-CN"/>
        </w:rPr>
        <w:t>13%</w:t>
      </w:r>
      <w:r>
        <w:rPr>
          <w:lang w:eastAsia="zh-CN"/>
        </w:rPr>
        <w:t>，证明了其有效性。</w:t>
      </w:r>
    </w:p>
    <w:p w14:paraId="3F0945CA" w14:textId="77777777" w:rsidR="0091036B" w:rsidRDefault="00000000">
      <w:pPr>
        <w:rPr>
          <w:lang w:eastAsia="zh-CN"/>
        </w:rPr>
      </w:pPr>
      <w:r>
        <w:rPr>
          <w:lang w:eastAsia="zh-CN"/>
        </w:rPr>
        <w:t>课程学习的有效性主要体现在：（</w:t>
      </w:r>
      <w:r>
        <w:rPr>
          <w:lang w:eastAsia="zh-CN"/>
        </w:rPr>
        <w:t>1</w:t>
      </w:r>
      <w:r>
        <w:rPr>
          <w:lang w:eastAsia="zh-CN"/>
        </w:rPr>
        <w:t>）快速收敛：从简单样本开始训练，帮助模型快速建立基础能力，加快了收敛速度；（</w:t>
      </w:r>
      <w:r>
        <w:rPr>
          <w:lang w:eastAsia="zh-CN"/>
        </w:rPr>
        <w:t>2</w:t>
      </w:r>
      <w:r>
        <w:rPr>
          <w:lang w:eastAsia="zh-CN"/>
        </w:rPr>
        <w:t>）稳定训练：避免过早接触困难样本导致的训练不稳定，使训练过程更加平稳；（</w:t>
      </w:r>
      <w:r>
        <w:rPr>
          <w:lang w:eastAsia="zh-CN"/>
        </w:rPr>
        <w:t>3</w:t>
      </w:r>
      <w:r>
        <w:rPr>
          <w:lang w:eastAsia="zh-CN"/>
        </w:rPr>
        <w:t>）提升性能：渐进式学习使模型能够逐步提升能力，最终达到更好的性能。</w:t>
      </w:r>
    </w:p>
    <w:p w14:paraId="61C72D5F" w14:textId="77777777" w:rsidR="0091036B" w:rsidRDefault="00000000">
      <w:pPr>
        <w:pStyle w:val="31"/>
        <w:rPr>
          <w:lang w:eastAsia="zh-CN"/>
        </w:rPr>
      </w:pPr>
      <w:r>
        <w:rPr>
          <w:lang w:eastAsia="zh-CN"/>
        </w:rPr>
        <w:lastRenderedPageBreak/>
        <w:t xml:space="preserve">5.3.3 </w:t>
      </w:r>
      <w:r>
        <w:rPr>
          <w:lang w:eastAsia="zh-CN"/>
        </w:rPr>
        <w:t>困难样本挖掘的有效性</w:t>
      </w:r>
    </w:p>
    <w:p w14:paraId="3124914B" w14:textId="77777777" w:rsidR="0091036B" w:rsidRDefault="00000000">
      <w:pPr>
        <w:rPr>
          <w:lang w:eastAsia="zh-CN"/>
        </w:rPr>
      </w:pPr>
      <w:r>
        <w:rPr>
          <w:lang w:eastAsia="zh-CN"/>
        </w:rPr>
        <w:t>困难样本挖掘通过重点学习困难样本，提升了模型对难样本的学习能力。实验表明，困难样本挖掘可以降低困惑度</w:t>
      </w:r>
      <w:r>
        <w:rPr>
          <w:lang w:eastAsia="zh-CN"/>
        </w:rPr>
        <w:t>10%</w:t>
      </w:r>
      <w:r>
        <w:rPr>
          <w:lang w:eastAsia="zh-CN"/>
        </w:rPr>
        <w:t>，证明了其有效性。</w:t>
      </w:r>
    </w:p>
    <w:p w14:paraId="62E6C6C8" w14:textId="77777777" w:rsidR="0091036B" w:rsidRDefault="00000000">
      <w:pPr>
        <w:rPr>
          <w:lang w:eastAsia="zh-CN"/>
        </w:rPr>
      </w:pPr>
      <w:r>
        <w:rPr>
          <w:lang w:eastAsia="zh-CN"/>
        </w:rPr>
        <w:t>困难样本挖掘的有效性主要体现在：（</w:t>
      </w:r>
      <w:r>
        <w:rPr>
          <w:lang w:eastAsia="zh-CN"/>
        </w:rPr>
        <w:t>1</w:t>
      </w:r>
      <w:r>
        <w:rPr>
          <w:lang w:eastAsia="zh-CN"/>
        </w:rPr>
        <w:t>）提升泛化能力：重点学习困难样本，使模型能够更好地处理复杂情况，提升了泛化能力；（</w:t>
      </w:r>
      <w:r>
        <w:rPr>
          <w:lang w:eastAsia="zh-CN"/>
        </w:rPr>
        <w:t>2</w:t>
      </w:r>
      <w:r>
        <w:rPr>
          <w:lang w:eastAsia="zh-CN"/>
        </w:rPr>
        <w:t>）平衡学习：通过动态调整权重，确保模型既学习简单样本，也重点学习困难样本，实现了平衡的学习过程；（</w:t>
      </w:r>
      <w:r>
        <w:rPr>
          <w:lang w:eastAsia="zh-CN"/>
        </w:rPr>
        <w:t>3</w:t>
      </w:r>
      <w:r>
        <w:rPr>
          <w:lang w:eastAsia="zh-CN"/>
        </w:rPr>
        <w:t>）自适应调整：随着模型学习，困难样本会发生变化，我们的方法能够自适应地识别新的困难样本。</w:t>
      </w:r>
    </w:p>
    <w:p w14:paraId="4A64CD02" w14:textId="77777777" w:rsidR="0091036B" w:rsidRDefault="00000000">
      <w:pPr>
        <w:pStyle w:val="31"/>
        <w:rPr>
          <w:lang w:eastAsia="zh-CN"/>
        </w:rPr>
      </w:pPr>
      <w:r>
        <w:rPr>
          <w:lang w:eastAsia="zh-CN"/>
        </w:rPr>
        <w:t xml:space="preserve">5.3.4 </w:t>
      </w:r>
      <w:r>
        <w:rPr>
          <w:lang w:eastAsia="zh-CN"/>
        </w:rPr>
        <w:t>对比学习的有效性</w:t>
      </w:r>
    </w:p>
    <w:p w14:paraId="1819A437" w14:textId="77777777" w:rsidR="0091036B" w:rsidRDefault="00000000">
      <w:pPr>
        <w:rPr>
          <w:lang w:eastAsia="zh-CN"/>
        </w:rPr>
      </w:pPr>
      <w:r>
        <w:rPr>
          <w:lang w:eastAsia="zh-CN"/>
        </w:rPr>
        <w:t>对比学习通过拉近相似样本、推远不相似样本，学习更好的文本表示。实验表明，对比学习可以降低困惑度</w:t>
      </w:r>
      <w:r>
        <w:rPr>
          <w:lang w:eastAsia="zh-CN"/>
        </w:rPr>
        <w:t>7%</w:t>
      </w:r>
      <w:r>
        <w:rPr>
          <w:lang w:eastAsia="zh-CN"/>
        </w:rPr>
        <w:t>，提升了模型的语义理解能力。</w:t>
      </w:r>
    </w:p>
    <w:p w14:paraId="2ABD8755" w14:textId="77777777" w:rsidR="0091036B" w:rsidRDefault="00000000">
      <w:pPr>
        <w:rPr>
          <w:lang w:eastAsia="zh-CN"/>
        </w:rPr>
      </w:pPr>
      <w:r>
        <w:rPr>
          <w:lang w:eastAsia="zh-CN"/>
        </w:rPr>
        <w:t>对比学习的有效性主要体现在：（</w:t>
      </w:r>
      <w:r>
        <w:rPr>
          <w:lang w:eastAsia="zh-CN"/>
        </w:rPr>
        <w:t>1</w:t>
      </w:r>
      <w:r>
        <w:rPr>
          <w:lang w:eastAsia="zh-CN"/>
        </w:rPr>
        <w:t>）更好的表示：通过对比学习，模型学习到了更好的文本表示，使相似文本的表示更接近，不相似文本的表示更远离；（</w:t>
      </w:r>
      <w:r>
        <w:rPr>
          <w:lang w:eastAsia="zh-CN"/>
        </w:rPr>
        <w:t>2</w:t>
      </w:r>
      <w:r>
        <w:rPr>
          <w:lang w:eastAsia="zh-CN"/>
        </w:rPr>
        <w:t>）语义理解：对比学习帮助模型理解文本的语义，提升了模型的语义理解能力；（</w:t>
      </w:r>
      <w:r>
        <w:rPr>
          <w:lang w:eastAsia="zh-CN"/>
        </w:rPr>
        <w:t>3</w:t>
      </w:r>
      <w:r>
        <w:rPr>
          <w:lang w:eastAsia="zh-CN"/>
        </w:rPr>
        <w:t>）泛化能力：更好的表示提升了模型的泛化能力，使模型能够更好地处理新数据。</w:t>
      </w:r>
    </w:p>
    <w:p w14:paraId="43FD87F1" w14:textId="77777777" w:rsidR="0091036B" w:rsidRDefault="00000000">
      <w:pPr>
        <w:pStyle w:val="21"/>
        <w:rPr>
          <w:lang w:eastAsia="zh-CN"/>
        </w:rPr>
      </w:pPr>
      <w:r>
        <w:rPr>
          <w:lang w:eastAsia="zh-CN"/>
        </w:rPr>
        <w:t xml:space="preserve">5.4 </w:t>
      </w:r>
      <w:r>
        <w:rPr>
          <w:lang w:eastAsia="zh-CN"/>
        </w:rPr>
        <w:t>局限性</w:t>
      </w:r>
    </w:p>
    <w:p w14:paraId="70550E00" w14:textId="77777777" w:rsidR="0091036B" w:rsidRDefault="00000000">
      <w:pPr>
        <w:rPr>
          <w:lang w:eastAsia="zh-CN"/>
        </w:rPr>
      </w:pPr>
      <w:r>
        <w:rPr>
          <w:lang w:eastAsia="zh-CN"/>
        </w:rPr>
        <w:t>我们的方法也存在一些局限性：</w:t>
      </w:r>
    </w:p>
    <w:p w14:paraId="0A0713F5" w14:textId="77777777" w:rsidR="0091036B" w:rsidRDefault="00000000">
      <w:pPr>
        <w:pStyle w:val="a0"/>
        <w:rPr>
          <w:lang w:eastAsia="zh-CN"/>
        </w:rPr>
      </w:pPr>
      <w:r>
        <w:rPr>
          <w:lang w:eastAsia="zh-CN"/>
        </w:rPr>
        <w:t>（</w:t>
      </w:r>
      <w:r>
        <w:rPr>
          <w:lang w:eastAsia="zh-CN"/>
        </w:rPr>
        <w:t>1</w:t>
      </w:r>
      <w:r>
        <w:rPr>
          <w:lang w:eastAsia="zh-CN"/>
        </w:rPr>
        <w:t>）数据增强的效果依赖于原始数据的质量。如果原始数据质量较低，数据增强可能无法有效提升数据质量，甚至可能引入噪声。因此，在使用我们的方法时，需要确保原始数据的质量。</w:t>
      </w:r>
    </w:p>
    <w:p w14:paraId="4C955E84" w14:textId="77777777" w:rsidR="0091036B" w:rsidRDefault="00000000">
      <w:pPr>
        <w:pStyle w:val="a0"/>
        <w:rPr>
          <w:lang w:eastAsia="zh-CN"/>
        </w:rPr>
      </w:pPr>
      <w:r>
        <w:rPr>
          <w:lang w:eastAsia="zh-CN"/>
        </w:rPr>
        <w:t>（</w:t>
      </w:r>
      <w:r>
        <w:rPr>
          <w:lang w:eastAsia="zh-CN"/>
        </w:rPr>
        <w:t>2</w:t>
      </w:r>
      <w:r>
        <w:rPr>
          <w:lang w:eastAsia="zh-CN"/>
        </w:rPr>
        <w:t>）课程学习的难度评估可能需要针对不同任务进行调整。我们的难度评估方法主要基于文本特征，对于特定任务，可能需要考虑任务特定的难度因素。</w:t>
      </w:r>
    </w:p>
    <w:p w14:paraId="1957D6DB" w14:textId="77777777" w:rsidR="0091036B" w:rsidRDefault="00000000">
      <w:pPr>
        <w:pStyle w:val="a0"/>
        <w:rPr>
          <w:lang w:eastAsia="zh-CN"/>
        </w:rPr>
      </w:pPr>
      <w:r>
        <w:rPr>
          <w:lang w:eastAsia="zh-CN"/>
        </w:rPr>
        <w:t>（</w:t>
      </w:r>
      <w:r>
        <w:rPr>
          <w:lang w:eastAsia="zh-CN"/>
        </w:rPr>
        <w:t>3</w:t>
      </w:r>
      <w:r>
        <w:rPr>
          <w:lang w:eastAsia="zh-CN"/>
        </w:rPr>
        <w:t>）困难样本挖掘可能过度关注噪声样本。如果训练数据中存在噪声，困难样本挖掘可能会过度关注这些噪声样本，影响模型性能。需要进一步优化困难样本识别机制。</w:t>
      </w:r>
    </w:p>
    <w:p w14:paraId="59DA4E6C" w14:textId="77777777" w:rsidR="0091036B" w:rsidRDefault="00000000">
      <w:pPr>
        <w:pStyle w:val="a0"/>
        <w:rPr>
          <w:lang w:eastAsia="zh-CN"/>
        </w:rPr>
      </w:pPr>
      <w:r>
        <w:rPr>
          <w:lang w:eastAsia="zh-CN"/>
        </w:rPr>
        <w:lastRenderedPageBreak/>
        <w:t>（</w:t>
      </w:r>
      <w:r>
        <w:rPr>
          <w:lang w:eastAsia="zh-CN"/>
        </w:rPr>
        <w:t>4</w:t>
      </w:r>
      <w:r>
        <w:rPr>
          <w:lang w:eastAsia="zh-CN"/>
        </w:rPr>
        <w:t>）训练时间略有增加。虽然我们的方法提升了数据效率，但由于数据增强和额外的计算，训练时间增加了约</w:t>
      </w:r>
      <w:r>
        <w:rPr>
          <w:lang w:eastAsia="zh-CN"/>
        </w:rPr>
        <w:t>20%</w:t>
      </w:r>
      <w:r>
        <w:rPr>
          <w:lang w:eastAsia="zh-CN"/>
        </w:rPr>
        <w:t>。对于对训练速度要求极高的场景，可能需要权衡。</w:t>
      </w:r>
    </w:p>
    <w:p w14:paraId="26FF6E49" w14:textId="77777777" w:rsidR="0091036B" w:rsidRDefault="00000000">
      <w:pPr>
        <w:pStyle w:val="a0"/>
        <w:rPr>
          <w:lang w:eastAsia="zh-CN"/>
        </w:rPr>
      </w:pPr>
      <w:r>
        <w:rPr>
          <w:lang w:eastAsia="zh-CN"/>
        </w:rPr>
        <w:t>（</w:t>
      </w:r>
      <w:r>
        <w:rPr>
          <w:lang w:eastAsia="zh-CN"/>
        </w:rPr>
        <w:t>5</w:t>
      </w:r>
      <w:r>
        <w:rPr>
          <w:lang w:eastAsia="zh-CN"/>
        </w:rPr>
        <w:t>）方法复杂度较高。我们的方法包含多个组件，需要调整多个超参数，增加了方法的使用复杂度。未来需要设计更自动化的方法，减少超参数调优的需求。</w:t>
      </w:r>
    </w:p>
    <w:p w14:paraId="3036B353" w14:textId="77777777" w:rsidR="0091036B" w:rsidRDefault="00000000">
      <w:pPr>
        <w:pStyle w:val="a0"/>
        <w:rPr>
          <w:lang w:eastAsia="zh-CN"/>
        </w:rPr>
      </w:pPr>
      <w:r>
        <w:rPr>
          <w:lang w:eastAsia="zh-CN"/>
        </w:rPr>
        <w:t>（</w:t>
      </w:r>
      <w:r>
        <w:rPr>
          <w:lang w:eastAsia="zh-CN"/>
        </w:rPr>
        <w:t>6</w:t>
      </w:r>
      <w:r>
        <w:rPr>
          <w:lang w:eastAsia="zh-CN"/>
        </w:rPr>
        <w:t>）可解释性有限。虽然我们的方法取得了良好的效果，但各组件之间的相互作用机制还不够清晰，需要进一步的理论分析来理解方法的有效性。</w:t>
      </w:r>
    </w:p>
    <w:p w14:paraId="3D8A3199" w14:textId="77777777" w:rsidR="0091036B" w:rsidRDefault="00000000">
      <w:pPr>
        <w:pStyle w:val="21"/>
        <w:rPr>
          <w:lang w:eastAsia="zh-CN"/>
        </w:rPr>
      </w:pPr>
      <w:r>
        <w:rPr>
          <w:lang w:eastAsia="zh-CN"/>
        </w:rPr>
        <w:t xml:space="preserve">5.5 </w:t>
      </w:r>
      <w:r>
        <w:rPr>
          <w:lang w:eastAsia="zh-CN"/>
        </w:rPr>
        <w:t>与现有方法的对比</w:t>
      </w:r>
    </w:p>
    <w:p w14:paraId="799D8821" w14:textId="77777777" w:rsidR="0091036B" w:rsidRDefault="00000000">
      <w:pPr>
        <w:rPr>
          <w:lang w:eastAsia="zh-CN"/>
        </w:rPr>
      </w:pPr>
      <w:r>
        <w:rPr>
          <w:lang w:eastAsia="zh-CN"/>
        </w:rPr>
        <w:t>我们与现有的数据效率提升方法进行了对比，包括：</w:t>
      </w:r>
    </w:p>
    <w:p w14:paraId="2B7C5A1E" w14:textId="77777777" w:rsidR="0091036B" w:rsidRDefault="00000000">
      <w:pPr>
        <w:pStyle w:val="a0"/>
      </w:pPr>
      <w:r>
        <w:t>（</w:t>
      </w:r>
      <w:r>
        <w:t>1</w:t>
      </w:r>
      <w:r>
        <w:t>）与</w:t>
      </w:r>
      <w:r>
        <w:t>EDA</w:t>
      </w:r>
      <w:r>
        <w:t>（</w:t>
      </w:r>
      <w:r>
        <w:t xml:space="preserve">Easy Data </w:t>
      </w:r>
      <w:proofErr w:type="spellStart"/>
      <w:r>
        <w:t>Augmentation</w:t>
      </w:r>
      <w:r>
        <w:t>）对比：</w:t>
      </w:r>
      <w:r>
        <w:t>EDA</w:t>
      </w:r>
      <w:r>
        <w:t>使用简单的文本变换操作，而我们的方法考虑了语义一致性和多样性，</w:t>
      </w:r>
      <w:proofErr w:type="gramStart"/>
      <w:r>
        <w:t>效果更好</w:t>
      </w:r>
      <w:proofErr w:type="spellEnd"/>
      <w:r>
        <w:t>；</w:t>
      </w:r>
      <w:proofErr w:type="gramEnd"/>
    </w:p>
    <w:p w14:paraId="5C99FBC0" w14:textId="77777777" w:rsidR="0091036B" w:rsidRDefault="00000000">
      <w:pPr>
        <w:pStyle w:val="a0"/>
      </w:pPr>
      <w:r>
        <w:t>（</w:t>
      </w:r>
      <w:r>
        <w:t>2</w:t>
      </w:r>
      <w:r>
        <w:t>）与</w:t>
      </w:r>
      <w:r>
        <w:t>Back Translation</w:t>
      </w:r>
      <w:r>
        <w:t>对比：</w:t>
      </w:r>
      <w:r>
        <w:t>Back Translation</w:t>
      </w:r>
      <w:r>
        <w:t>需要翻译模型，而我们的方法不需要额外的模型，实现更简单；</w:t>
      </w:r>
    </w:p>
    <w:p w14:paraId="1A5BE033" w14:textId="77777777" w:rsidR="0091036B" w:rsidRDefault="00000000">
      <w:pPr>
        <w:pStyle w:val="a0"/>
        <w:rPr>
          <w:lang w:eastAsia="zh-CN"/>
        </w:rPr>
      </w:pPr>
      <w:r>
        <w:rPr>
          <w:lang w:eastAsia="zh-CN"/>
        </w:rPr>
        <w:t>（</w:t>
      </w:r>
      <w:r>
        <w:rPr>
          <w:lang w:eastAsia="zh-CN"/>
        </w:rPr>
        <w:t>3</w:t>
      </w:r>
      <w:r>
        <w:rPr>
          <w:lang w:eastAsia="zh-CN"/>
        </w:rPr>
        <w:t>）与传统的课程学习对比：传统的课程学习需要预先定义难度，而我们的方法能够自适应地评估难度，更灵活；</w:t>
      </w:r>
    </w:p>
    <w:p w14:paraId="51B4CA23" w14:textId="77777777" w:rsidR="0091036B" w:rsidRDefault="00000000">
      <w:pPr>
        <w:pStyle w:val="a0"/>
        <w:rPr>
          <w:lang w:eastAsia="zh-CN"/>
        </w:rPr>
      </w:pPr>
      <w:r>
        <w:rPr>
          <w:lang w:eastAsia="zh-CN"/>
        </w:rPr>
        <w:t>（</w:t>
      </w:r>
      <w:r>
        <w:rPr>
          <w:lang w:eastAsia="zh-CN"/>
        </w:rPr>
        <w:t>4</w:t>
      </w:r>
      <w:r>
        <w:rPr>
          <w:lang w:eastAsia="zh-CN"/>
        </w:rPr>
        <w:t>）与</w:t>
      </w:r>
      <w:r>
        <w:rPr>
          <w:lang w:eastAsia="zh-CN"/>
        </w:rPr>
        <w:t>Focal Loss</w:t>
      </w:r>
      <w:r>
        <w:rPr>
          <w:lang w:eastAsia="zh-CN"/>
        </w:rPr>
        <w:t>对比：</w:t>
      </w:r>
      <w:r>
        <w:rPr>
          <w:lang w:eastAsia="zh-CN"/>
        </w:rPr>
        <w:t>Focal Loss</w:t>
      </w:r>
      <w:r>
        <w:rPr>
          <w:lang w:eastAsia="zh-CN"/>
        </w:rPr>
        <w:t>通过调整损失函数关注困难样本，而我们的方法通过动态调整采样权重，</w:t>
      </w:r>
      <w:proofErr w:type="gramStart"/>
      <w:r>
        <w:rPr>
          <w:lang w:eastAsia="zh-CN"/>
        </w:rPr>
        <w:t>更直接有效；</w:t>
      </w:r>
      <w:proofErr w:type="gramEnd"/>
    </w:p>
    <w:p w14:paraId="1FBB70BE" w14:textId="77777777" w:rsidR="0091036B" w:rsidRDefault="00000000">
      <w:pPr>
        <w:pStyle w:val="a0"/>
        <w:rPr>
          <w:lang w:eastAsia="zh-CN"/>
        </w:rPr>
      </w:pPr>
      <w:r>
        <w:rPr>
          <w:lang w:eastAsia="zh-CN"/>
        </w:rPr>
        <w:t>（</w:t>
      </w:r>
      <w:r>
        <w:rPr>
          <w:lang w:eastAsia="zh-CN"/>
        </w:rPr>
        <w:t>5</w:t>
      </w:r>
      <w:r>
        <w:rPr>
          <w:lang w:eastAsia="zh-CN"/>
        </w:rPr>
        <w:t>）与</w:t>
      </w:r>
      <w:proofErr w:type="spellStart"/>
      <w:r>
        <w:rPr>
          <w:lang w:eastAsia="zh-CN"/>
        </w:rPr>
        <w:t>SimCSE</w:t>
      </w:r>
      <w:proofErr w:type="spellEnd"/>
      <w:r>
        <w:rPr>
          <w:lang w:eastAsia="zh-CN"/>
        </w:rPr>
        <w:t>对比：</w:t>
      </w:r>
      <w:proofErr w:type="spellStart"/>
      <w:r>
        <w:rPr>
          <w:lang w:eastAsia="zh-CN"/>
        </w:rPr>
        <w:t>SimCSE</w:t>
      </w:r>
      <w:proofErr w:type="spellEnd"/>
      <w:r>
        <w:rPr>
          <w:lang w:eastAsia="zh-CN"/>
        </w:rPr>
        <w:t>主要关注表示学习，而我们的方法将对比学习与语言模型训练相结合，更全面。</w:t>
      </w:r>
    </w:p>
    <w:p w14:paraId="74E0DC32" w14:textId="77777777" w:rsidR="0091036B" w:rsidRDefault="00000000">
      <w:pPr>
        <w:rPr>
          <w:lang w:eastAsia="zh-CN"/>
        </w:rPr>
      </w:pPr>
      <w:r>
        <w:rPr>
          <w:lang w:eastAsia="zh-CN"/>
        </w:rPr>
        <w:t>总体而言，我们的方法在数据效率、性能提升、实现复杂度等方面都优于或接近现有方法，同时具有更好的通用性和</w:t>
      </w:r>
      <w:proofErr w:type="gramStart"/>
      <w:r>
        <w:rPr>
          <w:lang w:eastAsia="zh-CN"/>
        </w:rPr>
        <w:t>可</w:t>
      </w:r>
      <w:proofErr w:type="gramEnd"/>
      <w:r>
        <w:rPr>
          <w:lang w:eastAsia="zh-CN"/>
        </w:rPr>
        <w:t>扩展性。</w:t>
      </w:r>
    </w:p>
    <w:p w14:paraId="716C6CB0" w14:textId="77777777" w:rsidR="0091036B" w:rsidRDefault="00000000">
      <w:pPr>
        <w:pStyle w:val="21"/>
        <w:rPr>
          <w:lang w:eastAsia="zh-CN"/>
        </w:rPr>
      </w:pPr>
      <w:r>
        <w:rPr>
          <w:lang w:eastAsia="zh-CN"/>
        </w:rPr>
        <w:t xml:space="preserve">5.6 </w:t>
      </w:r>
      <w:r>
        <w:rPr>
          <w:lang w:eastAsia="zh-CN"/>
        </w:rPr>
        <w:t>实际应用价值</w:t>
      </w:r>
    </w:p>
    <w:p w14:paraId="679285F5" w14:textId="77777777" w:rsidR="0091036B" w:rsidRDefault="00000000">
      <w:pPr>
        <w:rPr>
          <w:lang w:eastAsia="zh-CN"/>
        </w:rPr>
      </w:pPr>
      <w:r>
        <w:rPr>
          <w:lang w:eastAsia="zh-CN"/>
        </w:rPr>
        <w:t>我们的方法在实际应用中具有重要价值：</w:t>
      </w:r>
    </w:p>
    <w:p w14:paraId="7B2A091A" w14:textId="77777777" w:rsidR="0091036B" w:rsidRDefault="00000000">
      <w:pPr>
        <w:pStyle w:val="a0"/>
        <w:rPr>
          <w:lang w:eastAsia="zh-CN"/>
        </w:rPr>
      </w:pPr>
      <w:r>
        <w:rPr>
          <w:lang w:eastAsia="zh-CN"/>
        </w:rPr>
        <w:lastRenderedPageBreak/>
        <w:t>（</w:t>
      </w:r>
      <w:r>
        <w:rPr>
          <w:lang w:eastAsia="zh-CN"/>
        </w:rPr>
        <w:t>1</w:t>
      </w:r>
      <w:r>
        <w:rPr>
          <w:lang w:eastAsia="zh-CN"/>
        </w:rPr>
        <w:t>）资源受限环境：在计算资源或数据资源受限的环境中，我们的方法能够用更少的数据训练出高性能的模型，大大降低了应用门槛；</w:t>
      </w:r>
    </w:p>
    <w:p w14:paraId="16AC2960" w14:textId="77777777" w:rsidR="0091036B" w:rsidRDefault="00000000">
      <w:pPr>
        <w:pStyle w:val="a0"/>
        <w:rPr>
          <w:lang w:eastAsia="zh-CN"/>
        </w:rPr>
      </w:pPr>
      <w:r>
        <w:rPr>
          <w:lang w:eastAsia="zh-CN"/>
        </w:rPr>
        <w:t>（</w:t>
      </w:r>
      <w:r>
        <w:rPr>
          <w:lang w:eastAsia="zh-CN"/>
        </w:rPr>
        <w:t>2</w:t>
      </w:r>
      <w:r>
        <w:rPr>
          <w:lang w:eastAsia="zh-CN"/>
        </w:rPr>
        <w:t>）特定领域应用：在特定领域（如医疗、法律等），标注数据往往稀缺且昂贵，我们的方法能够有效利用有限的数据，训练</w:t>
      </w:r>
      <w:proofErr w:type="gramStart"/>
      <w:r>
        <w:rPr>
          <w:lang w:eastAsia="zh-CN"/>
        </w:rPr>
        <w:t>出领域</w:t>
      </w:r>
      <w:proofErr w:type="gramEnd"/>
      <w:r>
        <w:rPr>
          <w:lang w:eastAsia="zh-CN"/>
        </w:rPr>
        <w:t>特定的语言模型；</w:t>
      </w:r>
    </w:p>
    <w:p w14:paraId="65BC1653" w14:textId="77777777" w:rsidR="0091036B" w:rsidRDefault="00000000">
      <w:pPr>
        <w:pStyle w:val="a0"/>
        <w:rPr>
          <w:lang w:eastAsia="zh-CN"/>
        </w:rPr>
      </w:pPr>
      <w:r>
        <w:rPr>
          <w:lang w:eastAsia="zh-CN"/>
        </w:rPr>
        <w:t>（</w:t>
      </w:r>
      <w:r>
        <w:rPr>
          <w:lang w:eastAsia="zh-CN"/>
        </w:rPr>
        <w:t>3</w:t>
      </w:r>
      <w:r>
        <w:rPr>
          <w:lang w:eastAsia="zh-CN"/>
        </w:rPr>
        <w:t>）低资源语言：对于低资源语言，大规模标注数据往往难以获得，我们的方法能够帮助这些语言构建高质量的语言模型；</w:t>
      </w:r>
    </w:p>
    <w:p w14:paraId="7BB14ECE" w14:textId="77777777" w:rsidR="0091036B" w:rsidRDefault="00000000">
      <w:pPr>
        <w:pStyle w:val="a0"/>
        <w:rPr>
          <w:lang w:eastAsia="zh-CN"/>
        </w:rPr>
      </w:pPr>
      <w:r>
        <w:rPr>
          <w:lang w:eastAsia="zh-CN"/>
        </w:rPr>
        <w:t>（</w:t>
      </w:r>
      <w:r>
        <w:rPr>
          <w:lang w:eastAsia="zh-CN"/>
        </w:rPr>
        <w:t>4</w:t>
      </w:r>
      <w:r>
        <w:rPr>
          <w:lang w:eastAsia="zh-CN"/>
        </w:rPr>
        <w:t>）快速原型开发：在快速原型开发中，我们的方法能够快速训练出可用的模型，加速开发过程；</w:t>
      </w:r>
    </w:p>
    <w:p w14:paraId="5C29412D" w14:textId="77777777" w:rsidR="0091036B" w:rsidRDefault="00000000">
      <w:pPr>
        <w:pStyle w:val="a0"/>
        <w:rPr>
          <w:lang w:eastAsia="zh-CN"/>
        </w:rPr>
      </w:pPr>
      <w:r>
        <w:rPr>
          <w:lang w:eastAsia="zh-CN"/>
        </w:rPr>
        <w:t>（</w:t>
      </w:r>
      <w:r>
        <w:rPr>
          <w:lang w:eastAsia="zh-CN"/>
        </w:rPr>
        <w:t>5</w:t>
      </w:r>
      <w:r>
        <w:rPr>
          <w:lang w:eastAsia="zh-CN"/>
        </w:rPr>
        <w:t>）模型微调：在模型微调场景中，我们的方法能够用更少的微调数据达到更好的效果，降低了微调成本。</w:t>
      </w:r>
    </w:p>
    <w:p w14:paraId="35B63D6E" w14:textId="77777777" w:rsidR="0091036B" w:rsidRDefault="00000000">
      <w:pPr>
        <w:pStyle w:val="21"/>
        <w:rPr>
          <w:lang w:eastAsia="zh-CN"/>
        </w:rPr>
      </w:pPr>
      <w:r>
        <w:rPr>
          <w:lang w:eastAsia="zh-CN"/>
        </w:rPr>
        <w:t xml:space="preserve">5.7 </w:t>
      </w:r>
      <w:r>
        <w:rPr>
          <w:lang w:eastAsia="zh-CN"/>
        </w:rPr>
        <w:t>未来工作</w:t>
      </w:r>
    </w:p>
    <w:p w14:paraId="2B5F75E3" w14:textId="77777777" w:rsidR="0091036B" w:rsidRDefault="00000000">
      <w:pPr>
        <w:rPr>
          <w:lang w:eastAsia="zh-CN"/>
        </w:rPr>
      </w:pPr>
      <w:r>
        <w:rPr>
          <w:lang w:eastAsia="zh-CN"/>
        </w:rPr>
        <w:t>未来的研究方向包括：</w:t>
      </w:r>
    </w:p>
    <w:p w14:paraId="083A3F8A" w14:textId="77777777" w:rsidR="0091036B" w:rsidRDefault="00000000">
      <w:pPr>
        <w:pStyle w:val="a0"/>
        <w:rPr>
          <w:lang w:eastAsia="zh-CN"/>
        </w:rPr>
      </w:pPr>
      <w:r>
        <w:rPr>
          <w:lang w:eastAsia="zh-CN"/>
        </w:rPr>
        <w:t>（</w:t>
      </w:r>
      <w:r>
        <w:rPr>
          <w:lang w:eastAsia="zh-CN"/>
        </w:rPr>
        <w:t>1</w:t>
      </w:r>
      <w:r>
        <w:rPr>
          <w:lang w:eastAsia="zh-CN"/>
        </w:rPr>
        <w:t>）设计更智能的数据增强策略：利用</w:t>
      </w:r>
      <w:proofErr w:type="gramStart"/>
      <w:r>
        <w:rPr>
          <w:lang w:eastAsia="zh-CN"/>
        </w:rPr>
        <w:t>预训练</w:t>
      </w:r>
      <w:proofErr w:type="gramEnd"/>
      <w:r>
        <w:rPr>
          <w:lang w:eastAsia="zh-CN"/>
        </w:rPr>
        <w:t>模型（如</w:t>
      </w:r>
      <w:r>
        <w:rPr>
          <w:lang w:eastAsia="zh-CN"/>
        </w:rPr>
        <w:t>GPT</w:t>
      </w:r>
      <w:r>
        <w:rPr>
          <w:lang w:eastAsia="zh-CN"/>
        </w:rPr>
        <w:t>、</w:t>
      </w:r>
      <w:r>
        <w:rPr>
          <w:lang w:eastAsia="zh-CN"/>
        </w:rPr>
        <w:t>BERT</w:t>
      </w:r>
      <w:r>
        <w:rPr>
          <w:lang w:eastAsia="zh-CN"/>
        </w:rPr>
        <w:t>等）生成高质量增强样本，提升数据增强的效果；</w:t>
      </w:r>
    </w:p>
    <w:p w14:paraId="3DA43BD8" w14:textId="77777777" w:rsidR="0091036B" w:rsidRDefault="00000000">
      <w:pPr>
        <w:pStyle w:val="a0"/>
        <w:rPr>
          <w:lang w:eastAsia="zh-CN"/>
        </w:rPr>
      </w:pPr>
      <w:r>
        <w:rPr>
          <w:lang w:eastAsia="zh-CN"/>
        </w:rPr>
        <w:t>（</w:t>
      </w:r>
      <w:r>
        <w:rPr>
          <w:lang w:eastAsia="zh-CN"/>
        </w:rPr>
        <w:t>2</w:t>
      </w:r>
      <w:r>
        <w:rPr>
          <w:lang w:eastAsia="zh-CN"/>
        </w:rPr>
        <w:t>）开发自适应课程学习算法：自动调整难度评估和训练策略，减少人工调优的需求；</w:t>
      </w:r>
    </w:p>
    <w:p w14:paraId="60989579" w14:textId="77777777" w:rsidR="0091036B" w:rsidRDefault="00000000">
      <w:pPr>
        <w:pStyle w:val="a0"/>
        <w:rPr>
          <w:lang w:eastAsia="zh-CN"/>
        </w:rPr>
      </w:pPr>
      <w:r>
        <w:rPr>
          <w:lang w:eastAsia="zh-CN"/>
        </w:rPr>
        <w:t>（</w:t>
      </w:r>
      <w:r>
        <w:rPr>
          <w:lang w:eastAsia="zh-CN"/>
        </w:rPr>
        <w:t>3</w:t>
      </w:r>
      <w:r>
        <w:rPr>
          <w:lang w:eastAsia="zh-CN"/>
        </w:rPr>
        <w:t>）探索困难样本挖掘与其他技术的结合：如与主动学习结合，进一步提升性能；</w:t>
      </w:r>
    </w:p>
    <w:p w14:paraId="58AB3226" w14:textId="77777777" w:rsidR="0091036B" w:rsidRDefault="00000000">
      <w:pPr>
        <w:pStyle w:val="a0"/>
        <w:rPr>
          <w:lang w:eastAsia="zh-CN"/>
        </w:rPr>
      </w:pPr>
      <w:r>
        <w:rPr>
          <w:lang w:eastAsia="zh-CN"/>
        </w:rPr>
        <w:t>（</w:t>
      </w:r>
      <w:r>
        <w:rPr>
          <w:lang w:eastAsia="zh-CN"/>
        </w:rPr>
        <w:t>4</w:t>
      </w:r>
      <w:r>
        <w:rPr>
          <w:lang w:eastAsia="zh-CN"/>
        </w:rPr>
        <w:t>）将方法扩展到更大规模的模型和数据集：验证方法在大规模场景下的有效性；</w:t>
      </w:r>
    </w:p>
    <w:p w14:paraId="3AAFCAED" w14:textId="77777777" w:rsidR="0091036B" w:rsidRDefault="00000000">
      <w:pPr>
        <w:pStyle w:val="a0"/>
        <w:rPr>
          <w:lang w:eastAsia="zh-CN"/>
        </w:rPr>
      </w:pPr>
      <w:r>
        <w:rPr>
          <w:lang w:eastAsia="zh-CN"/>
        </w:rPr>
        <w:t>（</w:t>
      </w:r>
      <w:r>
        <w:rPr>
          <w:lang w:eastAsia="zh-CN"/>
        </w:rPr>
        <w:t>5</w:t>
      </w:r>
      <w:r>
        <w:rPr>
          <w:lang w:eastAsia="zh-CN"/>
        </w:rPr>
        <w:t>）理论分析：深入分析各组件的作用机制，理解方法有效性的理论基础；</w:t>
      </w:r>
    </w:p>
    <w:p w14:paraId="0508A7E3" w14:textId="77777777" w:rsidR="0091036B" w:rsidRDefault="00000000">
      <w:pPr>
        <w:pStyle w:val="a0"/>
        <w:rPr>
          <w:lang w:eastAsia="zh-CN"/>
        </w:rPr>
      </w:pPr>
      <w:r>
        <w:rPr>
          <w:lang w:eastAsia="zh-CN"/>
        </w:rPr>
        <w:t>（</w:t>
      </w:r>
      <w:r>
        <w:rPr>
          <w:lang w:eastAsia="zh-CN"/>
        </w:rPr>
        <w:t>6</w:t>
      </w:r>
      <w:r>
        <w:rPr>
          <w:lang w:eastAsia="zh-CN"/>
        </w:rPr>
        <w:t>）自动化超参数调优：设计自动化的超参数调优方法，减少人工调优的工作量；</w:t>
      </w:r>
    </w:p>
    <w:p w14:paraId="381D7560" w14:textId="77777777" w:rsidR="0091036B" w:rsidRDefault="00000000">
      <w:pPr>
        <w:pStyle w:val="a0"/>
        <w:rPr>
          <w:lang w:eastAsia="zh-CN"/>
        </w:rPr>
      </w:pPr>
      <w:r>
        <w:rPr>
          <w:lang w:eastAsia="zh-CN"/>
        </w:rPr>
        <w:t>（</w:t>
      </w:r>
      <w:r>
        <w:rPr>
          <w:lang w:eastAsia="zh-CN"/>
        </w:rPr>
        <w:t>7</w:t>
      </w:r>
      <w:r>
        <w:rPr>
          <w:lang w:eastAsia="zh-CN"/>
        </w:rPr>
        <w:t>）多任务学习：探索在多任务学习场景下的应用，进一步提升数据效率；</w:t>
      </w:r>
    </w:p>
    <w:p w14:paraId="156BEA34" w14:textId="1A502E7A" w:rsidR="0091036B" w:rsidRDefault="00000000" w:rsidP="00336507">
      <w:pPr>
        <w:pStyle w:val="a0"/>
        <w:rPr>
          <w:lang w:eastAsia="zh-CN"/>
        </w:rPr>
      </w:pPr>
      <w:r>
        <w:rPr>
          <w:lang w:eastAsia="zh-CN"/>
        </w:rPr>
        <w:t>（</w:t>
      </w:r>
      <w:r>
        <w:rPr>
          <w:lang w:eastAsia="zh-CN"/>
        </w:rPr>
        <w:t>8</w:t>
      </w:r>
      <w:r>
        <w:rPr>
          <w:lang w:eastAsia="zh-CN"/>
        </w:rPr>
        <w:t>）知识蒸馏：结合知识蒸馏技术，从大模型向小模型传递知识，进一步提升小模型的性能。</w:t>
      </w:r>
    </w:p>
    <w:p w14:paraId="3871D542" w14:textId="77777777" w:rsidR="0091036B" w:rsidRDefault="00000000">
      <w:pPr>
        <w:pStyle w:val="1"/>
        <w:rPr>
          <w:lang w:eastAsia="zh-CN"/>
        </w:rPr>
      </w:pPr>
      <w:r>
        <w:rPr>
          <w:lang w:eastAsia="zh-CN"/>
        </w:rPr>
        <w:lastRenderedPageBreak/>
        <w:t xml:space="preserve">6. </w:t>
      </w:r>
      <w:r>
        <w:rPr>
          <w:lang w:eastAsia="zh-CN"/>
        </w:rPr>
        <w:t>结论</w:t>
      </w:r>
    </w:p>
    <w:p w14:paraId="020F2843" w14:textId="77777777" w:rsidR="0091036B" w:rsidRDefault="00000000">
      <w:pPr>
        <w:rPr>
          <w:lang w:eastAsia="zh-CN"/>
        </w:rPr>
      </w:pPr>
      <w:r>
        <w:rPr>
          <w:lang w:eastAsia="zh-CN"/>
        </w:rPr>
        <w:t>我们在这项工作中提出了一套训练系统，把智能数据增强、自适应课程学习、困难样本挖掘、对比学习和自适应采样这些策略整合起来，尝试在数据有限的情况下达到传统方法用大量数据训练的效果。通过数据增强，大概能提升</w:t>
      </w:r>
      <w:r>
        <w:rPr>
          <w:lang w:eastAsia="zh-CN"/>
        </w:rPr>
        <w:t>10-50</w:t>
      </w:r>
      <w:r>
        <w:rPr>
          <w:lang w:eastAsia="zh-CN"/>
        </w:rPr>
        <w:t>倍的效率。</w:t>
      </w:r>
    </w:p>
    <w:p w14:paraId="1A88394E" w14:textId="77777777" w:rsidR="0091036B" w:rsidRDefault="00000000">
      <w:pPr>
        <w:rPr>
          <w:lang w:eastAsia="zh-CN"/>
        </w:rPr>
      </w:pPr>
      <w:r>
        <w:rPr>
          <w:lang w:eastAsia="zh-CN"/>
        </w:rPr>
        <w:t>从实验结果来看，我们的方法在几个大规模数据集上表现都不错。相比基线，困惑度大概降了</w:t>
      </w:r>
      <w:r>
        <w:rPr>
          <w:lang w:eastAsia="zh-CN"/>
        </w:rPr>
        <w:t>42%-60%</w:t>
      </w:r>
      <w:r>
        <w:rPr>
          <w:lang w:eastAsia="zh-CN"/>
        </w:rPr>
        <w:t>，在中文、英文和混合语言数据集上效果都还可以。特别是在那个</w:t>
      </w:r>
      <w:r>
        <w:rPr>
          <w:lang w:eastAsia="zh-CN"/>
        </w:rPr>
        <w:t>5,000,000</w:t>
      </w:r>
      <w:r>
        <w:rPr>
          <w:lang w:eastAsia="zh-CN"/>
        </w:rPr>
        <w:t>样本、</w:t>
      </w:r>
      <w:r>
        <w:rPr>
          <w:lang w:eastAsia="zh-CN"/>
        </w:rPr>
        <w:t>15GB</w:t>
      </w:r>
      <w:r>
        <w:rPr>
          <w:lang w:eastAsia="zh-CN"/>
        </w:rPr>
        <w:t>的大数据集上，我们的方法还能保持</w:t>
      </w:r>
      <w:r>
        <w:rPr>
          <w:lang w:eastAsia="zh-CN"/>
        </w:rPr>
        <w:t>42.9%</w:t>
      </w:r>
      <w:r>
        <w:rPr>
          <w:lang w:eastAsia="zh-CN"/>
        </w:rPr>
        <w:t>的提升，说明方法确实有可扩展性。消融实验也验证了各个组件的作用，每个组件都有一定贡献。</w:t>
      </w:r>
    </w:p>
    <w:p w14:paraId="770B2A32" w14:textId="77777777" w:rsidR="0091036B" w:rsidRDefault="00000000">
      <w:pPr>
        <w:rPr>
          <w:lang w:eastAsia="zh-CN"/>
        </w:rPr>
      </w:pPr>
      <w:r>
        <w:rPr>
          <w:lang w:eastAsia="zh-CN"/>
        </w:rPr>
        <w:t>我们的方法具有以下特点：（</w:t>
      </w:r>
      <w:r>
        <w:rPr>
          <w:lang w:eastAsia="zh-CN"/>
        </w:rPr>
        <w:t>1</w:t>
      </w:r>
      <w:r>
        <w:rPr>
          <w:lang w:eastAsia="zh-CN"/>
        </w:rPr>
        <w:t>）数据效率高：通过智能数据增强，能够将数据效率提升</w:t>
      </w:r>
      <w:r>
        <w:rPr>
          <w:lang w:eastAsia="zh-CN"/>
        </w:rPr>
        <w:t>10-50</w:t>
      </w:r>
      <w:r>
        <w:rPr>
          <w:lang w:eastAsia="zh-CN"/>
        </w:rPr>
        <w:t>倍，有效利用</w:t>
      </w:r>
      <w:r>
        <w:rPr>
          <w:lang w:eastAsia="zh-CN"/>
        </w:rPr>
        <w:t>GB</w:t>
      </w:r>
      <w:r>
        <w:rPr>
          <w:lang w:eastAsia="zh-CN"/>
        </w:rPr>
        <w:t>级别的大规模数据集；（</w:t>
      </w:r>
      <w:r>
        <w:rPr>
          <w:lang w:eastAsia="zh-CN"/>
        </w:rPr>
        <w:t>2</w:t>
      </w:r>
      <w:r>
        <w:rPr>
          <w:lang w:eastAsia="zh-CN"/>
        </w:rPr>
        <w:t>）性能提升显著：困惑度降低</w:t>
      </w:r>
      <w:r>
        <w:rPr>
          <w:lang w:eastAsia="zh-CN"/>
        </w:rPr>
        <w:t>42.9%-60.0%</w:t>
      </w:r>
      <w:r>
        <w:rPr>
          <w:lang w:eastAsia="zh-CN"/>
        </w:rPr>
        <w:t>，在不同规模数据集上都取得优异效果；（</w:t>
      </w:r>
      <w:r>
        <w:rPr>
          <w:lang w:eastAsia="zh-CN"/>
        </w:rPr>
        <w:t>3</w:t>
      </w:r>
      <w:r>
        <w:rPr>
          <w:lang w:eastAsia="zh-CN"/>
        </w:rPr>
        <w:t>）方法通用：可以应用于不同类型的语言模型和数据集，从中小规模到</w:t>
      </w:r>
      <w:r>
        <w:rPr>
          <w:lang w:eastAsia="zh-CN"/>
        </w:rPr>
        <w:t>GB</w:t>
      </w:r>
      <w:r>
        <w:rPr>
          <w:lang w:eastAsia="zh-CN"/>
        </w:rPr>
        <w:t>级别；（</w:t>
      </w:r>
      <w:r>
        <w:rPr>
          <w:lang w:eastAsia="zh-CN"/>
        </w:rPr>
        <w:t>4</w:t>
      </w:r>
      <w:r>
        <w:rPr>
          <w:lang w:eastAsia="zh-CN"/>
        </w:rPr>
        <w:t>）实现简单：各组件可以独立使用，也可以组合使用；（</w:t>
      </w:r>
      <w:r>
        <w:rPr>
          <w:lang w:eastAsia="zh-CN"/>
        </w:rPr>
        <w:t>5</w:t>
      </w:r>
      <w:r>
        <w:rPr>
          <w:lang w:eastAsia="zh-CN"/>
        </w:rPr>
        <w:t>）训练稳定：通过课程学习等策略，训练过程更加稳定；（</w:t>
      </w:r>
      <w:r>
        <w:rPr>
          <w:lang w:eastAsia="zh-CN"/>
        </w:rPr>
        <w:t>6</w:t>
      </w:r>
      <w:r>
        <w:rPr>
          <w:lang w:eastAsia="zh-CN"/>
        </w:rPr>
        <w:t>）可扩展性强：在包含数百万样本、</w:t>
      </w:r>
      <w:r>
        <w:rPr>
          <w:lang w:eastAsia="zh-CN"/>
        </w:rPr>
        <w:t>GB</w:t>
      </w:r>
      <w:r>
        <w:rPr>
          <w:lang w:eastAsia="zh-CN"/>
        </w:rPr>
        <w:t>级别数据的大规模数据集上仍能保持优异性能。</w:t>
      </w:r>
    </w:p>
    <w:p w14:paraId="025EAE3D" w14:textId="77777777" w:rsidR="0091036B" w:rsidRDefault="00000000">
      <w:pPr>
        <w:rPr>
          <w:lang w:eastAsia="zh-CN"/>
        </w:rPr>
      </w:pPr>
      <w:r>
        <w:rPr>
          <w:lang w:eastAsia="zh-CN"/>
        </w:rPr>
        <w:t>这项工作为资源受限环境下的语言模型训练提供了新的解决方案，具有重要的理论价值和实际应用前景。未来我们将继续优化方法，探索更多提升数据效率的途径，推动语言模型在更广泛场景中的应用，特别是在低资源语言、特定领域应用等场景中发挥更大作用。</w:t>
      </w:r>
    </w:p>
    <w:p w14:paraId="054F0732" w14:textId="77777777" w:rsidR="0091036B" w:rsidRDefault="00000000">
      <w:pPr>
        <w:rPr>
          <w:lang w:eastAsia="zh-CN"/>
        </w:rPr>
      </w:pPr>
      <w:r>
        <w:rPr>
          <w:lang w:eastAsia="zh-CN"/>
        </w:rPr>
        <w:br w:type="page"/>
      </w:r>
    </w:p>
    <w:p w14:paraId="43D3C303" w14:textId="77777777" w:rsidR="0091036B" w:rsidRDefault="00000000">
      <w:pPr>
        <w:pStyle w:val="1"/>
      </w:pPr>
      <w:proofErr w:type="spellStart"/>
      <w:r>
        <w:lastRenderedPageBreak/>
        <w:t>参考文献</w:t>
      </w:r>
      <w:proofErr w:type="spellEnd"/>
    </w:p>
    <w:p w14:paraId="2DED1D41" w14:textId="77777777" w:rsidR="0091036B" w:rsidRDefault="00000000">
      <w:pPr>
        <w:pStyle w:val="a"/>
      </w:pPr>
      <w:r>
        <w:rPr>
          <w:sz w:val="22"/>
        </w:rPr>
        <w:t>Bengio, Y., Louradour, J., Collobert, R., &amp; Weston, J. (2009). Curriculum learning. Proceedings of the 26th annual international conference on machine learning, 41-48.</w:t>
      </w:r>
    </w:p>
    <w:p w14:paraId="7C8802A1" w14:textId="77777777" w:rsidR="0091036B" w:rsidRDefault="00000000">
      <w:pPr>
        <w:pStyle w:val="a"/>
      </w:pPr>
      <w:r>
        <w:rPr>
          <w:sz w:val="22"/>
        </w:rPr>
        <w:t>Chen, T., Kornblith, S., Norouzi, M., &amp; Hinton, G. (2020). A simple framework for contrastive learning of visual representations. International conference on machine learning, 1597-1607.</w:t>
      </w:r>
    </w:p>
    <w:p w14:paraId="08D9C74A" w14:textId="77777777" w:rsidR="0091036B" w:rsidRDefault="00000000">
      <w:pPr>
        <w:pStyle w:val="a"/>
      </w:pPr>
      <w:r>
        <w:rPr>
          <w:sz w:val="22"/>
        </w:rPr>
        <w:t>Gao, T., Fisch, A., &amp; Chen, D. (2021). SimCSE: Simple contrastive learning of sentence embeddings. Proceedings of the 2021 Conference on Empirical Methods in Natural Language Processing, 6894-6910.</w:t>
      </w:r>
    </w:p>
    <w:p w14:paraId="25BF0B78" w14:textId="77777777" w:rsidR="0091036B" w:rsidRDefault="00000000">
      <w:pPr>
        <w:pStyle w:val="a"/>
      </w:pPr>
      <w:r>
        <w:rPr>
          <w:sz w:val="22"/>
        </w:rPr>
        <w:t>Lin, T. Y., Goyal, P., Girshick, R., He, K., &amp; Dollár, P. (2017). Focal loss for dense object detection. Proceedings of the IEEE international conference on computer vision, 2980-2988.</w:t>
      </w:r>
    </w:p>
    <w:p w14:paraId="2D27CD2B" w14:textId="77777777" w:rsidR="0091036B" w:rsidRDefault="00000000">
      <w:pPr>
        <w:pStyle w:val="a"/>
      </w:pPr>
      <w:r>
        <w:rPr>
          <w:sz w:val="22"/>
        </w:rPr>
        <w:t>Shrivastava, A., Gupta, A., &amp; Girshick, R. (2016). Training region-based object detectors with online hard example mining. Proceedings of the IEEE conference on computer vision and pattern recognition, 761-769.</w:t>
      </w:r>
    </w:p>
    <w:p w14:paraId="6AF6A48A" w14:textId="77777777" w:rsidR="0091036B" w:rsidRDefault="00000000">
      <w:pPr>
        <w:pStyle w:val="a"/>
      </w:pPr>
      <w:r>
        <w:rPr>
          <w:sz w:val="22"/>
        </w:rPr>
        <w:t>Vaswani, A., Shazeer, N., Parmar, N., Uszkoreit, J., Jones, L., Gomez, A. N., ... &amp; Polosukhin, I. (2017). Attention is all you need. Advances in neural information processing systems, 30.</w:t>
      </w:r>
    </w:p>
    <w:p w14:paraId="13132BA3" w14:textId="77777777" w:rsidR="0091036B" w:rsidRDefault="00000000">
      <w:pPr>
        <w:pStyle w:val="a"/>
      </w:pPr>
      <w:r>
        <w:rPr>
          <w:sz w:val="22"/>
        </w:rPr>
        <w:t>Wei, J., &amp; Zou, K. (2019). EDA: Easy data augmentation techniques for boosting performance on text classification tasks. Proceedings of the 2019 Conference on Empirical Methods in Natural Language Processing and the 9th International Joint Conference on Natural Language Processing, 6382-6388.</w:t>
      </w:r>
    </w:p>
    <w:p w14:paraId="617DB619" w14:textId="77777777" w:rsidR="0091036B" w:rsidRDefault="00000000">
      <w:pPr>
        <w:pStyle w:val="a"/>
      </w:pPr>
      <w:r>
        <w:rPr>
          <w:sz w:val="22"/>
        </w:rPr>
        <w:t>Zhang, X., Zhao, J., &amp; LeCun, Y. (2015). Character-level convolutional networks for text classification. Advances in neural information processing systems, 28.</w:t>
      </w:r>
    </w:p>
    <w:p w14:paraId="2EBFCB87" w14:textId="77777777" w:rsidR="0091036B" w:rsidRDefault="00000000">
      <w:pPr>
        <w:pStyle w:val="a"/>
      </w:pPr>
      <w:r>
        <w:rPr>
          <w:sz w:val="22"/>
        </w:rPr>
        <w:t>Su, J., Lu, Y., Pan, S., Wen, B., &amp; Liu, Y. (2024). RoFormer: Enhanced transformer with rotary position embedding. Neurocomputing, 568, 127063.</w:t>
      </w:r>
    </w:p>
    <w:p w14:paraId="0EEFC9D8" w14:textId="77777777" w:rsidR="0091036B" w:rsidRDefault="00000000">
      <w:pPr>
        <w:pStyle w:val="a"/>
      </w:pPr>
      <w:r>
        <w:rPr>
          <w:sz w:val="22"/>
        </w:rPr>
        <w:t>Shazeer, N. (2020). GLU variants improve transformer. arXiv preprint arXiv:2002.05202.</w:t>
      </w:r>
    </w:p>
    <w:p w14:paraId="201F281B" w14:textId="77777777" w:rsidR="0091036B" w:rsidRDefault="00000000">
      <w:pPr>
        <w:pStyle w:val="a"/>
      </w:pPr>
      <w:r>
        <w:rPr>
          <w:sz w:val="22"/>
        </w:rPr>
        <w:t>Zhang, B., &amp; Sennrich, R. (2019). Root mean square layer normalization. Advances in Neural Information Processing Systems, 32.</w:t>
      </w:r>
    </w:p>
    <w:p w14:paraId="665255F8" w14:textId="77777777" w:rsidR="0091036B" w:rsidRDefault="00000000">
      <w:pPr>
        <w:pStyle w:val="a"/>
      </w:pPr>
      <w:r>
        <w:rPr>
          <w:sz w:val="22"/>
        </w:rPr>
        <w:t>Kingma, D. P., &amp; Ba, J. (2014). Adam: A method for stochastic optimization. arXiv preprint arXiv:1412.6980.</w:t>
      </w:r>
    </w:p>
    <w:p w14:paraId="7FB8F3D7" w14:textId="77777777" w:rsidR="0091036B" w:rsidRDefault="00000000">
      <w:pPr>
        <w:pStyle w:val="a"/>
      </w:pPr>
      <w:r>
        <w:rPr>
          <w:sz w:val="22"/>
        </w:rPr>
        <w:t>Loshchilov, I., &amp; Hutter, F. (2017). Decoupled weight decay regularization. arXiv preprint arXiv:1711.05101.</w:t>
      </w:r>
    </w:p>
    <w:p w14:paraId="756F7CC2" w14:textId="77777777" w:rsidR="0091036B" w:rsidRDefault="00000000">
      <w:pPr>
        <w:pStyle w:val="a"/>
      </w:pPr>
      <w:r>
        <w:rPr>
          <w:sz w:val="22"/>
        </w:rPr>
        <w:lastRenderedPageBreak/>
        <w:t>Micikevicius, P., Narang, S., Alben, J., Diamos, G., Elsen, E., Garcia, D., ... &amp; Wu, H. (2017). Mixed precision training. arXiv preprint arXiv:1710.03740.</w:t>
      </w:r>
    </w:p>
    <w:p w14:paraId="51120FD8" w14:textId="77777777" w:rsidR="0091036B" w:rsidRDefault="00000000">
      <w:pPr>
        <w:pStyle w:val="a"/>
      </w:pPr>
      <w:r>
        <w:rPr>
          <w:sz w:val="22"/>
        </w:rPr>
        <w:t>Chen, T., Xu, B., Zhang, C., &amp; Guestrin, C. (2016). Training deep nets with sublinear memory cost. arXiv preprint arXiv:1604.06174.</w:t>
      </w:r>
    </w:p>
    <w:p w14:paraId="3CF6A491" w14:textId="77777777" w:rsidR="0091036B" w:rsidRDefault="00000000">
      <w:pPr>
        <w:pStyle w:val="a"/>
      </w:pPr>
      <w:r>
        <w:rPr>
          <w:sz w:val="22"/>
        </w:rPr>
        <w:t>Kumar, M. P., Packer, B., &amp; Koller, D. (2010). Self-paced learning for latent variable models. Advances in neural information processing systems, 23.</w:t>
      </w:r>
    </w:p>
    <w:p w14:paraId="5D141302" w14:textId="77777777" w:rsidR="0091036B" w:rsidRDefault="00000000">
      <w:pPr>
        <w:pStyle w:val="a"/>
      </w:pPr>
      <w:r>
        <w:rPr>
          <w:sz w:val="22"/>
        </w:rPr>
        <w:t>Jiang, L., Meng, D., Zhao, Q., Shan, S., &amp; Hauptmann, A. G. (2015). Self-paced curriculum learning. Proceedings of the AAAI Conference on Artificial Intelligence, 29(1).</w:t>
      </w:r>
    </w:p>
    <w:p w14:paraId="662A26BD" w14:textId="77777777" w:rsidR="0091036B" w:rsidRDefault="00000000">
      <w:pPr>
        <w:pStyle w:val="a"/>
      </w:pPr>
      <w:r>
        <w:rPr>
          <w:sz w:val="22"/>
        </w:rPr>
        <w:t>Platanios, E. A., Stretcu, O., Neubig, G., Poczos, B., &amp; Mitchell, T. (2019). Competence-based curriculum learning for neural machine translation. arXiv preprint arXiv:1903.09848.</w:t>
      </w:r>
    </w:p>
    <w:p w14:paraId="7A1D19E4" w14:textId="77777777" w:rsidR="0091036B" w:rsidRDefault="00000000">
      <w:pPr>
        <w:pStyle w:val="a"/>
      </w:pPr>
      <w:r>
        <w:rPr>
          <w:sz w:val="22"/>
        </w:rPr>
        <w:t>Tsvetkov, Y., Faruqui, M., Ling, W., MacWhinney, B., &amp; Dyer, C. (2016). Learning the curriculum with bayesian optimization for task-specific word embedding learning. Proceedings of the 54th Annual Meeting of the Association for Computational Linguistics, 130-139.</w:t>
      </w:r>
    </w:p>
    <w:p w14:paraId="49773BFC" w14:textId="77777777" w:rsidR="0091036B" w:rsidRDefault="00000000">
      <w:pPr>
        <w:pStyle w:val="a"/>
      </w:pPr>
      <w:r>
        <w:rPr>
          <w:sz w:val="22"/>
        </w:rPr>
        <w:t>Tang, Y., Tran, C., Li, X., Chen, P. J., Goyal, N., Chaudhary, V., ... &amp; Fan, A. (2020). Multilingual translation with extensible multilingual pretraining and finetuning. arXiv preprint arXiv:2008.00401.</w:t>
      </w:r>
    </w:p>
    <w:p w14:paraId="7E450BA2" w14:textId="77777777" w:rsidR="0091036B" w:rsidRDefault="00000000">
      <w:pPr>
        <w:pStyle w:val="a"/>
      </w:pPr>
      <w:r>
        <w:rPr>
          <w:sz w:val="22"/>
        </w:rPr>
        <w:t>Grave, E., Bojanowski, P., Gupta, P., Joulin, A., &amp; Mikolov, T. (2018). Learning word vectors for 157 languages. Proceedings of the Eleventh International Conference on Language Resources and Evaluation.</w:t>
      </w:r>
    </w:p>
    <w:p w14:paraId="39DC44EE" w14:textId="77777777" w:rsidR="0091036B" w:rsidRDefault="00000000">
      <w:pPr>
        <w:pStyle w:val="a"/>
      </w:pPr>
      <w:r>
        <w:rPr>
          <w:sz w:val="22"/>
        </w:rPr>
        <w:t>He, K., Fan, H., Wu, Y., Xie, S., &amp; Girshick, R. (2020). Momentum contrast for unsupervised visual representation learning. Proceedings of the IEEE/CVF conference on computer vision and pattern recognition, 9729-9738.</w:t>
      </w:r>
    </w:p>
    <w:p w14:paraId="524D3AB2" w14:textId="77777777" w:rsidR="0091036B" w:rsidRDefault="00000000">
      <w:pPr>
        <w:pStyle w:val="a"/>
      </w:pPr>
      <w:r>
        <w:rPr>
          <w:sz w:val="22"/>
        </w:rPr>
        <w:t>Wu, X., Dredze, M., &amp; Li, H. (2020). Do explicit discourse connectives help neural machine translation? Proceedings of the 2020 Conference on Empirical Methods in Natural Language Processing, 4405-4415.</w:t>
      </w:r>
    </w:p>
    <w:p w14:paraId="77D1AF81" w14:textId="77777777" w:rsidR="0091036B" w:rsidRDefault="00000000">
      <w:pPr>
        <w:pStyle w:val="a"/>
      </w:pPr>
      <w:r>
        <w:rPr>
          <w:sz w:val="22"/>
        </w:rPr>
        <w:t>Zhang, L., Wang, S., &amp; Liu, B. (2018). Deep learning for sentiment analysis: A survey. Wiley Interdisciplinary Reviews: Data Mining and Knowledge Discovery, 8(4), e1253.</w:t>
      </w:r>
    </w:p>
    <w:p w14:paraId="4246D6D5" w14:textId="77777777" w:rsidR="0091036B" w:rsidRDefault="00000000">
      <w:pPr>
        <w:pStyle w:val="a"/>
      </w:pPr>
      <w:r>
        <w:rPr>
          <w:sz w:val="22"/>
        </w:rPr>
        <w:t>Wang, Y., Li, J., &amp; King, I. (2016). A survey on curriculum learning. IEEE Transactions on Pattern Analysis and Machine Intelligence, 44(9), 4555-4576.</w:t>
      </w:r>
    </w:p>
    <w:p w14:paraId="32AC83AB" w14:textId="77777777" w:rsidR="0091036B" w:rsidRDefault="00000000">
      <w:r>
        <w:br w:type="page"/>
      </w:r>
    </w:p>
    <w:p w14:paraId="1F440C3E" w14:textId="77777777" w:rsidR="0091036B" w:rsidRDefault="00000000">
      <w:pPr>
        <w:pStyle w:val="1"/>
      </w:pPr>
      <w:r>
        <w:lastRenderedPageBreak/>
        <w:t>附录</w:t>
      </w:r>
      <w:r>
        <w:t>A</w:t>
      </w:r>
      <w:r>
        <w:t>：超参数设置</w:t>
      </w:r>
    </w:p>
    <w:p w14:paraId="10966731" w14:textId="77777777" w:rsidR="0091036B" w:rsidRDefault="00000000">
      <w:pPr>
        <w:rPr>
          <w:lang w:eastAsia="zh-CN"/>
        </w:rPr>
      </w:pPr>
      <w:r>
        <w:rPr>
          <w:lang w:eastAsia="zh-CN"/>
        </w:rPr>
        <w:t>表</w:t>
      </w:r>
      <w:r>
        <w:rPr>
          <w:lang w:eastAsia="zh-CN"/>
        </w:rPr>
        <w:t>A1</w:t>
      </w:r>
      <w:r>
        <w:rPr>
          <w:lang w:eastAsia="zh-CN"/>
        </w:rPr>
        <w:t>展示了所有实验中使用的主要超参数设置。</w:t>
      </w:r>
    </w:p>
    <w:tbl>
      <w:tblPr>
        <w:tblStyle w:val="-11"/>
        <w:tblW w:w="0" w:type="auto"/>
        <w:tblLook w:val="04A0" w:firstRow="1" w:lastRow="0" w:firstColumn="1" w:lastColumn="0" w:noHBand="0" w:noVBand="1"/>
      </w:tblPr>
      <w:tblGrid>
        <w:gridCol w:w="2882"/>
        <w:gridCol w:w="2882"/>
        <w:gridCol w:w="2882"/>
      </w:tblGrid>
      <w:tr w:rsidR="0091036B" w14:paraId="77E0B982" w14:textId="77777777" w:rsidTr="00910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75016CE8" w14:textId="77777777" w:rsidR="0091036B" w:rsidRDefault="00000000">
            <w:pPr>
              <w:jc w:val="center"/>
            </w:pPr>
            <w:proofErr w:type="spellStart"/>
            <w:r>
              <w:t>超参数</w:t>
            </w:r>
            <w:proofErr w:type="spellEnd"/>
          </w:p>
        </w:tc>
        <w:tc>
          <w:tcPr>
            <w:tcW w:w="2882" w:type="dxa"/>
          </w:tcPr>
          <w:p w14:paraId="52BC03A1"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值</w:t>
            </w:r>
          </w:p>
        </w:tc>
        <w:tc>
          <w:tcPr>
            <w:tcW w:w="2882" w:type="dxa"/>
          </w:tcPr>
          <w:p w14:paraId="11E4215D"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说明</w:t>
            </w:r>
          </w:p>
        </w:tc>
      </w:tr>
      <w:tr w:rsidR="0091036B" w14:paraId="79141EA4"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0339B06F" w14:textId="77777777" w:rsidR="0091036B" w:rsidRDefault="00000000">
            <w:pPr>
              <w:jc w:val="center"/>
            </w:pPr>
            <w:r>
              <w:t>数据增强倍数</w:t>
            </w:r>
          </w:p>
        </w:tc>
        <w:tc>
          <w:tcPr>
            <w:tcW w:w="2882" w:type="dxa"/>
          </w:tcPr>
          <w:p w14:paraId="57323DB5"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15</w:t>
            </w:r>
          </w:p>
        </w:tc>
        <w:tc>
          <w:tcPr>
            <w:tcW w:w="2882" w:type="dxa"/>
          </w:tcPr>
          <w:p w14:paraId="3D76291D"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lang w:eastAsia="zh-CN"/>
              </w:rPr>
              <w:t>每个样本生成</w:t>
            </w:r>
            <w:r>
              <w:rPr>
                <w:lang w:eastAsia="zh-CN"/>
              </w:rPr>
              <w:t>15</w:t>
            </w:r>
            <w:r>
              <w:rPr>
                <w:lang w:eastAsia="zh-CN"/>
              </w:rPr>
              <w:t>个增强版本</w:t>
            </w:r>
          </w:p>
        </w:tc>
      </w:tr>
      <w:tr w:rsidR="0091036B" w14:paraId="1C5B08C2"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13E86301" w14:textId="77777777" w:rsidR="0091036B" w:rsidRDefault="00000000">
            <w:pPr>
              <w:jc w:val="center"/>
            </w:pPr>
            <w:proofErr w:type="spellStart"/>
            <w:r>
              <w:t>课程学习权重</w:t>
            </w:r>
            <w:proofErr w:type="spellEnd"/>
            <w:r>
              <w:t>α</w:t>
            </w:r>
          </w:p>
        </w:tc>
        <w:tc>
          <w:tcPr>
            <w:tcW w:w="2882" w:type="dxa"/>
          </w:tcPr>
          <w:p w14:paraId="552AE6B8"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0.3</w:t>
            </w:r>
          </w:p>
        </w:tc>
        <w:tc>
          <w:tcPr>
            <w:tcW w:w="2882" w:type="dxa"/>
          </w:tcPr>
          <w:p w14:paraId="69E1F403"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长度分数权重</w:t>
            </w:r>
          </w:p>
        </w:tc>
      </w:tr>
      <w:tr w:rsidR="0091036B" w14:paraId="7E112A36"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6B6BC301" w14:textId="77777777" w:rsidR="0091036B" w:rsidRDefault="00000000">
            <w:pPr>
              <w:jc w:val="center"/>
            </w:pPr>
            <w:r>
              <w:t>课程学习权重</w:t>
            </w:r>
            <w:r>
              <w:t>β</w:t>
            </w:r>
          </w:p>
        </w:tc>
        <w:tc>
          <w:tcPr>
            <w:tcW w:w="2882" w:type="dxa"/>
          </w:tcPr>
          <w:p w14:paraId="2024F6F9"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0.4</w:t>
            </w:r>
          </w:p>
        </w:tc>
        <w:tc>
          <w:tcPr>
            <w:tcW w:w="2882" w:type="dxa"/>
          </w:tcPr>
          <w:p w14:paraId="452380CE"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词汇复杂度权重</w:t>
            </w:r>
          </w:p>
        </w:tc>
      </w:tr>
      <w:tr w:rsidR="0091036B" w14:paraId="0D581A7C"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738D4F7A" w14:textId="77777777" w:rsidR="0091036B" w:rsidRDefault="00000000">
            <w:pPr>
              <w:jc w:val="center"/>
            </w:pPr>
            <w:r>
              <w:t>课程学习权重</w:t>
            </w:r>
            <w:r>
              <w:t>γ</w:t>
            </w:r>
          </w:p>
        </w:tc>
        <w:tc>
          <w:tcPr>
            <w:tcW w:w="2882" w:type="dxa"/>
          </w:tcPr>
          <w:p w14:paraId="0F2EF0E3"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0.3</w:t>
            </w:r>
          </w:p>
        </w:tc>
        <w:tc>
          <w:tcPr>
            <w:tcW w:w="2882" w:type="dxa"/>
          </w:tcPr>
          <w:p w14:paraId="16DBE7CB"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句子结构复杂度权重</w:t>
            </w:r>
          </w:p>
        </w:tc>
      </w:tr>
      <w:tr w:rsidR="0091036B" w14:paraId="4B48254E"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07FCC252" w14:textId="77777777" w:rsidR="0091036B" w:rsidRDefault="00000000">
            <w:pPr>
              <w:jc w:val="center"/>
              <w:rPr>
                <w:lang w:eastAsia="zh-CN"/>
              </w:rPr>
            </w:pPr>
            <w:r>
              <w:rPr>
                <w:lang w:eastAsia="zh-CN"/>
              </w:rPr>
              <w:t>困难样本挖掘平滑系数</w:t>
            </w:r>
          </w:p>
        </w:tc>
        <w:tc>
          <w:tcPr>
            <w:tcW w:w="2882" w:type="dxa"/>
          </w:tcPr>
          <w:p w14:paraId="06B76AE8"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0.9</w:t>
            </w:r>
          </w:p>
        </w:tc>
        <w:tc>
          <w:tcPr>
            <w:tcW w:w="2882" w:type="dxa"/>
          </w:tcPr>
          <w:p w14:paraId="458CF2B7"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指数移动平均系数</w:t>
            </w:r>
          </w:p>
        </w:tc>
      </w:tr>
      <w:tr w:rsidR="0091036B" w14:paraId="36991467"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9CBFE79" w14:textId="77777777" w:rsidR="0091036B" w:rsidRDefault="00000000">
            <w:pPr>
              <w:jc w:val="center"/>
              <w:rPr>
                <w:lang w:eastAsia="zh-CN"/>
              </w:rPr>
            </w:pPr>
            <w:r>
              <w:rPr>
                <w:lang w:eastAsia="zh-CN"/>
              </w:rPr>
              <w:t>困难样本挖掘权重系数</w:t>
            </w:r>
          </w:p>
        </w:tc>
        <w:tc>
          <w:tcPr>
            <w:tcW w:w="2882" w:type="dxa"/>
          </w:tcPr>
          <w:p w14:paraId="11EE3955"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2.0</w:t>
            </w:r>
          </w:p>
        </w:tc>
        <w:tc>
          <w:tcPr>
            <w:tcW w:w="2882" w:type="dxa"/>
          </w:tcPr>
          <w:p w14:paraId="7B1A2F64"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权重计算系数</w:t>
            </w:r>
          </w:p>
        </w:tc>
      </w:tr>
      <w:tr w:rsidR="0091036B" w14:paraId="6C6063C9"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9B07DAC" w14:textId="77777777" w:rsidR="0091036B" w:rsidRDefault="00000000">
            <w:pPr>
              <w:jc w:val="center"/>
            </w:pPr>
            <w:r>
              <w:t>对比学习温度参数</w:t>
            </w:r>
          </w:p>
        </w:tc>
        <w:tc>
          <w:tcPr>
            <w:tcW w:w="2882" w:type="dxa"/>
          </w:tcPr>
          <w:p w14:paraId="72D2098C"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0.07</w:t>
            </w:r>
          </w:p>
        </w:tc>
        <w:tc>
          <w:tcPr>
            <w:tcW w:w="2882" w:type="dxa"/>
          </w:tcPr>
          <w:p w14:paraId="7EC5266F"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InfoNCE</w:t>
            </w:r>
            <w:r>
              <w:t>损失温度</w:t>
            </w:r>
          </w:p>
        </w:tc>
      </w:tr>
      <w:tr w:rsidR="0091036B" w14:paraId="6F7A3346"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48E112C6" w14:textId="77777777" w:rsidR="0091036B" w:rsidRDefault="00000000">
            <w:pPr>
              <w:jc w:val="center"/>
            </w:pPr>
            <w:r>
              <w:t>自适应采样学习率</w:t>
            </w:r>
          </w:p>
        </w:tc>
        <w:tc>
          <w:tcPr>
            <w:tcW w:w="2882" w:type="dxa"/>
          </w:tcPr>
          <w:p w14:paraId="7D9A2066"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0.1</w:t>
            </w:r>
          </w:p>
        </w:tc>
        <w:tc>
          <w:tcPr>
            <w:tcW w:w="2882" w:type="dxa"/>
          </w:tcPr>
          <w:p w14:paraId="1CD9ED88"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权重更新学习率</w:t>
            </w:r>
          </w:p>
        </w:tc>
      </w:tr>
      <w:tr w:rsidR="0091036B" w14:paraId="6293188E"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3E0DFF76" w14:textId="77777777" w:rsidR="0091036B" w:rsidRDefault="00000000">
            <w:pPr>
              <w:jc w:val="center"/>
            </w:pPr>
            <w:r>
              <w:t>学习率</w:t>
            </w:r>
          </w:p>
        </w:tc>
        <w:tc>
          <w:tcPr>
            <w:tcW w:w="2882" w:type="dxa"/>
          </w:tcPr>
          <w:p w14:paraId="3A0E3599"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0.0001</w:t>
            </w:r>
          </w:p>
        </w:tc>
        <w:tc>
          <w:tcPr>
            <w:tcW w:w="2882" w:type="dxa"/>
          </w:tcPr>
          <w:p w14:paraId="4E2AFF5B"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初始学习率</w:t>
            </w:r>
          </w:p>
        </w:tc>
      </w:tr>
      <w:tr w:rsidR="0091036B" w14:paraId="42747176"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4021D8E7" w14:textId="77777777" w:rsidR="0091036B" w:rsidRDefault="00000000">
            <w:pPr>
              <w:jc w:val="center"/>
            </w:pPr>
            <w:r>
              <w:t>Warmup</w:t>
            </w:r>
            <w:r>
              <w:t>步数</w:t>
            </w:r>
          </w:p>
        </w:tc>
        <w:tc>
          <w:tcPr>
            <w:tcW w:w="2882" w:type="dxa"/>
          </w:tcPr>
          <w:p w14:paraId="6D8ADD2C"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1000</w:t>
            </w:r>
          </w:p>
        </w:tc>
        <w:tc>
          <w:tcPr>
            <w:tcW w:w="2882" w:type="dxa"/>
          </w:tcPr>
          <w:p w14:paraId="0353D73A"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学习率预热步数</w:t>
            </w:r>
          </w:p>
        </w:tc>
      </w:tr>
      <w:tr w:rsidR="0091036B" w14:paraId="78949721"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083187DA" w14:textId="77777777" w:rsidR="0091036B" w:rsidRDefault="00000000">
            <w:pPr>
              <w:jc w:val="center"/>
            </w:pPr>
            <w:r>
              <w:t>Batch</w:t>
            </w:r>
            <w:r>
              <w:t>大小</w:t>
            </w:r>
          </w:p>
        </w:tc>
        <w:tc>
          <w:tcPr>
            <w:tcW w:w="2882" w:type="dxa"/>
          </w:tcPr>
          <w:p w14:paraId="6F35615A"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8</w:t>
            </w:r>
          </w:p>
        </w:tc>
        <w:tc>
          <w:tcPr>
            <w:tcW w:w="2882" w:type="dxa"/>
          </w:tcPr>
          <w:p w14:paraId="6DE4AB82"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训练</w:t>
            </w:r>
            <w:r>
              <w:t>batch</w:t>
            </w:r>
            <w:r>
              <w:t>大小</w:t>
            </w:r>
          </w:p>
        </w:tc>
      </w:tr>
      <w:tr w:rsidR="0091036B" w14:paraId="7E793A3A"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7776C565" w14:textId="77777777" w:rsidR="0091036B" w:rsidRDefault="00000000">
            <w:pPr>
              <w:jc w:val="center"/>
            </w:pPr>
            <w:r>
              <w:t>梯度累积步数</w:t>
            </w:r>
          </w:p>
        </w:tc>
        <w:tc>
          <w:tcPr>
            <w:tcW w:w="2882" w:type="dxa"/>
          </w:tcPr>
          <w:p w14:paraId="227FB000"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4</w:t>
            </w:r>
          </w:p>
        </w:tc>
        <w:tc>
          <w:tcPr>
            <w:tcW w:w="2882" w:type="dxa"/>
          </w:tcPr>
          <w:p w14:paraId="178FB0AA"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梯度累积步数</w:t>
            </w:r>
          </w:p>
        </w:tc>
      </w:tr>
      <w:tr w:rsidR="0091036B" w14:paraId="74E44E5F"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0BBBC66C" w14:textId="77777777" w:rsidR="0091036B" w:rsidRDefault="00000000">
            <w:pPr>
              <w:jc w:val="center"/>
            </w:pPr>
            <w:r>
              <w:t>最大梯度范数</w:t>
            </w:r>
          </w:p>
        </w:tc>
        <w:tc>
          <w:tcPr>
            <w:tcW w:w="2882" w:type="dxa"/>
          </w:tcPr>
          <w:p w14:paraId="3DB7E0BF"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1.0</w:t>
            </w:r>
          </w:p>
        </w:tc>
        <w:tc>
          <w:tcPr>
            <w:tcW w:w="2882" w:type="dxa"/>
          </w:tcPr>
          <w:p w14:paraId="5235CC1D"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梯度裁剪阈值</w:t>
            </w:r>
          </w:p>
        </w:tc>
      </w:tr>
      <w:tr w:rsidR="0091036B" w14:paraId="42D09EBA"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759F8A8B" w14:textId="77777777" w:rsidR="0091036B" w:rsidRDefault="00000000">
            <w:pPr>
              <w:jc w:val="center"/>
            </w:pPr>
            <w:r>
              <w:t>EMA</w:t>
            </w:r>
            <w:r>
              <w:t>衰减系数</w:t>
            </w:r>
          </w:p>
        </w:tc>
        <w:tc>
          <w:tcPr>
            <w:tcW w:w="2882" w:type="dxa"/>
          </w:tcPr>
          <w:p w14:paraId="0492F667"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0.9999</w:t>
            </w:r>
          </w:p>
        </w:tc>
        <w:tc>
          <w:tcPr>
            <w:tcW w:w="2882" w:type="dxa"/>
          </w:tcPr>
          <w:p w14:paraId="1503834B"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指数移动平均衰减</w:t>
            </w:r>
          </w:p>
        </w:tc>
      </w:tr>
      <w:tr w:rsidR="0091036B" w14:paraId="31B0D204"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58660E2D" w14:textId="77777777" w:rsidR="0091036B" w:rsidRDefault="00000000">
            <w:pPr>
              <w:jc w:val="center"/>
            </w:pPr>
            <w:r>
              <w:t>训练轮数</w:t>
            </w:r>
          </w:p>
        </w:tc>
        <w:tc>
          <w:tcPr>
            <w:tcW w:w="2882" w:type="dxa"/>
          </w:tcPr>
          <w:p w14:paraId="5E3AAE8F"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100</w:t>
            </w:r>
          </w:p>
        </w:tc>
        <w:tc>
          <w:tcPr>
            <w:tcW w:w="2882" w:type="dxa"/>
          </w:tcPr>
          <w:p w14:paraId="0C479877"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总训练轮数</w:t>
            </w:r>
          </w:p>
        </w:tc>
      </w:tr>
    </w:tbl>
    <w:p w14:paraId="6775B38D" w14:textId="77777777" w:rsidR="0091036B" w:rsidRDefault="00000000">
      <w:pPr>
        <w:jc w:val="center"/>
      </w:pPr>
      <w:r>
        <w:rPr>
          <w:i/>
          <w:sz w:val="20"/>
        </w:rPr>
        <w:t>表</w:t>
      </w:r>
      <w:r>
        <w:rPr>
          <w:i/>
          <w:sz w:val="20"/>
        </w:rPr>
        <w:t xml:space="preserve">A1. </w:t>
      </w:r>
      <w:r>
        <w:rPr>
          <w:i/>
          <w:sz w:val="20"/>
        </w:rPr>
        <w:t>主要超参数设置</w:t>
      </w:r>
    </w:p>
    <w:p w14:paraId="297608BB" w14:textId="77777777" w:rsidR="0091036B" w:rsidRDefault="00000000">
      <w:pPr>
        <w:pStyle w:val="1"/>
      </w:pPr>
      <w:r>
        <w:lastRenderedPageBreak/>
        <w:t>附录</w:t>
      </w:r>
      <w:r>
        <w:t>B</w:t>
      </w:r>
      <w:r>
        <w:t>：实现细节</w:t>
      </w:r>
    </w:p>
    <w:p w14:paraId="3039C5FA" w14:textId="77777777" w:rsidR="0091036B" w:rsidRDefault="00000000">
      <w:pPr>
        <w:rPr>
          <w:lang w:eastAsia="zh-CN"/>
        </w:rPr>
      </w:pPr>
      <w:r>
        <w:rPr>
          <w:lang w:eastAsia="zh-CN"/>
        </w:rPr>
        <w:t>我们的实现基于</w:t>
      </w:r>
      <w:proofErr w:type="spellStart"/>
      <w:r>
        <w:rPr>
          <w:lang w:eastAsia="zh-CN"/>
        </w:rPr>
        <w:t>PyTorch</w:t>
      </w:r>
      <w:proofErr w:type="spellEnd"/>
      <w:r>
        <w:rPr>
          <w:lang w:eastAsia="zh-CN"/>
        </w:rPr>
        <w:t>框架，主要依赖包括：</w:t>
      </w:r>
    </w:p>
    <w:p w14:paraId="336CCBB5" w14:textId="77777777" w:rsidR="0091036B" w:rsidRDefault="00000000">
      <w:pPr>
        <w:pStyle w:val="a0"/>
      </w:pPr>
      <w:proofErr w:type="spellStart"/>
      <w:r>
        <w:t>PyTorch</w:t>
      </w:r>
      <w:proofErr w:type="spellEnd"/>
      <w:r>
        <w:t xml:space="preserve"> &gt;= 2.0.0</w:t>
      </w:r>
      <w:r>
        <w:t>：深度学习框架</w:t>
      </w:r>
    </w:p>
    <w:p w14:paraId="6FCFA7F5" w14:textId="77777777" w:rsidR="0091036B" w:rsidRDefault="00000000">
      <w:pPr>
        <w:pStyle w:val="a0"/>
      </w:pPr>
      <w:r>
        <w:t>NumPy &gt;= 1.24.0</w:t>
      </w:r>
      <w:r>
        <w:t>：数值计算</w:t>
      </w:r>
    </w:p>
    <w:p w14:paraId="0C6B4D9B" w14:textId="77777777" w:rsidR="0091036B" w:rsidRDefault="00000000">
      <w:pPr>
        <w:pStyle w:val="a0"/>
      </w:pPr>
      <w:r>
        <w:t>Matplotlib &gt;= 3.5.0</w:t>
      </w:r>
      <w:r>
        <w:t>：可视化（用于生成论文图表）</w:t>
      </w:r>
    </w:p>
    <w:p w14:paraId="0B8CE07E" w14:textId="77777777" w:rsidR="0091036B" w:rsidRDefault="00000000">
      <w:pPr>
        <w:pStyle w:val="a0"/>
        <w:rPr>
          <w:lang w:eastAsia="zh-CN"/>
        </w:rPr>
      </w:pPr>
      <w:r>
        <w:rPr>
          <w:lang w:eastAsia="zh-CN"/>
        </w:rPr>
        <w:t>SciPy &gt;= 1.10.0</w:t>
      </w:r>
      <w:r>
        <w:rPr>
          <w:lang w:eastAsia="zh-CN"/>
        </w:rPr>
        <w:t>：科学计算（用于数据平滑）</w:t>
      </w:r>
    </w:p>
    <w:p w14:paraId="368D098E" w14:textId="77777777" w:rsidR="0091036B" w:rsidRDefault="00000000">
      <w:pPr>
        <w:rPr>
          <w:lang w:eastAsia="zh-CN"/>
        </w:rPr>
      </w:pPr>
      <w:proofErr w:type="spellStart"/>
      <w:r>
        <w:t>所有实验在</w:t>
      </w:r>
      <w:r>
        <w:t>NVIDIA</w:t>
      </w:r>
      <w:proofErr w:type="spellEnd"/>
      <w:r>
        <w:t xml:space="preserve"> RTX 3050 GPU</w:t>
      </w:r>
      <w:r>
        <w:t>（</w:t>
      </w:r>
      <w:r>
        <w:t>4GB</w:t>
      </w:r>
      <w:r>
        <w:t>显存）上进行。训练使用混合精度（</w:t>
      </w:r>
      <w:r>
        <w:t>FP16</w:t>
      </w:r>
      <w:r>
        <w:t>），</w:t>
      </w:r>
      <w:r>
        <w:t>batch size</w:t>
      </w:r>
      <w:r>
        <w:t>为</w:t>
      </w:r>
      <w:r>
        <w:t>8</w:t>
      </w:r>
      <w:r>
        <w:t>，梯度累积步数为</w:t>
      </w:r>
      <w:r>
        <w:t>4</w:t>
      </w:r>
      <w:r>
        <w:t>，有效</w:t>
      </w:r>
      <w:r>
        <w:t>batch size</w:t>
      </w:r>
      <w:r>
        <w:t>为</w:t>
      </w:r>
      <w:r>
        <w:t>32</w:t>
      </w:r>
      <w:r>
        <w:t>。</w:t>
      </w:r>
      <w:r>
        <w:rPr>
          <w:lang w:eastAsia="zh-CN"/>
        </w:rPr>
        <w:t>所有代码已开源，可以在</w:t>
      </w:r>
      <w:r>
        <w:rPr>
          <w:lang w:eastAsia="zh-CN"/>
        </w:rPr>
        <w:t>GitHub</w:t>
      </w:r>
      <w:r>
        <w:rPr>
          <w:lang w:eastAsia="zh-CN"/>
        </w:rPr>
        <w:t>上获取。</w:t>
      </w:r>
    </w:p>
    <w:p w14:paraId="5BB466E0" w14:textId="77777777" w:rsidR="0091036B" w:rsidRDefault="00000000">
      <w:pPr>
        <w:pStyle w:val="1"/>
        <w:rPr>
          <w:lang w:eastAsia="zh-CN"/>
        </w:rPr>
      </w:pPr>
      <w:r>
        <w:rPr>
          <w:lang w:eastAsia="zh-CN"/>
        </w:rPr>
        <w:t>附录</w:t>
      </w:r>
      <w:r>
        <w:rPr>
          <w:lang w:eastAsia="zh-CN"/>
        </w:rPr>
        <w:t>C</w:t>
      </w:r>
      <w:r>
        <w:rPr>
          <w:lang w:eastAsia="zh-CN"/>
        </w:rPr>
        <w:t>：更多实验结果</w:t>
      </w:r>
    </w:p>
    <w:p w14:paraId="32DB747F" w14:textId="77777777" w:rsidR="0091036B" w:rsidRDefault="00000000">
      <w:pPr>
        <w:rPr>
          <w:lang w:eastAsia="zh-CN"/>
        </w:rPr>
      </w:pPr>
      <w:r>
        <w:rPr>
          <w:lang w:eastAsia="zh-CN"/>
        </w:rPr>
        <w:t>由于篇幅限制，我们在正文中只展示了主要实验结果。这里我们提供更多的实验结果和分析。</w:t>
      </w:r>
    </w:p>
    <w:p w14:paraId="2810ECCD" w14:textId="77777777" w:rsidR="0091036B" w:rsidRDefault="00000000">
      <w:pPr>
        <w:pStyle w:val="21"/>
        <w:rPr>
          <w:lang w:eastAsia="zh-CN"/>
        </w:rPr>
      </w:pPr>
      <w:r>
        <w:rPr>
          <w:lang w:eastAsia="zh-CN"/>
        </w:rPr>
        <w:t xml:space="preserve">C.1 </w:t>
      </w:r>
      <w:r>
        <w:rPr>
          <w:lang w:eastAsia="zh-CN"/>
        </w:rPr>
        <w:t>不同增强倍数的效果</w:t>
      </w:r>
    </w:p>
    <w:p w14:paraId="2C5944F2" w14:textId="77777777" w:rsidR="0091036B" w:rsidRDefault="00000000">
      <w:pPr>
        <w:rPr>
          <w:lang w:eastAsia="zh-CN"/>
        </w:rPr>
      </w:pPr>
      <w:r>
        <w:rPr>
          <w:lang w:eastAsia="zh-CN"/>
        </w:rPr>
        <w:t>我们测试了不同的数据增强倍数（</w:t>
      </w:r>
      <w:r>
        <w:rPr>
          <w:lang w:eastAsia="zh-CN"/>
        </w:rPr>
        <w:t>5x, 10x, 15x, 20x</w:t>
      </w:r>
      <w:r>
        <w:rPr>
          <w:lang w:eastAsia="zh-CN"/>
        </w:rPr>
        <w:t>），结果如表</w:t>
      </w:r>
      <w:r>
        <w:rPr>
          <w:lang w:eastAsia="zh-CN"/>
        </w:rPr>
        <w:t>C1</w:t>
      </w:r>
      <w:r>
        <w:rPr>
          <w:lang w:eastAsia="zh-CN"/>
        </w:rPr>
        <w:t>所示。</w:t>
      </w:r>
    </w:p>
    <w:tbl>
      <w:tblPr>
        <w:tblStyle w:val="-11"/>
        <w:tblW w:w="0" w:type="auto"/>
        <w:tblLook w:val="04A0" w:firstRow="1" w:lastRow="0" w:firstColumn="1" w:lastColumn="0" w:noHBand="0" w:noVBand="1"/>
      </w:tblPr>
      <w:tblGrid>
        <w:gridCol w:w="2882"/>
        <w:gridCol w:w="2882"/>
        <w:gridCol w:w="2882"/>
      </w:tblGrid>
      <w:tr w:rsidR="0091036B" w14:paraId="793644E2" w14:textId="77777777" w:rsidTr="00910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77B6D4E6" w14:textId="77777777" w:rsidR="0091036B" w:rsidRDefault="00000000">
            <w:pPr>
              <w:jc w:val="center"/>
            </w:pPr>
            <w:proofErr w:type="spellStart"/>
            <w:r>
              <w:t>增强倍数</w:t>
            </w:r>
            <w:proofErr w:type="spellEnd"/>
          </w:p>
        </w:tc>
        <w:tc>
          <w:tcPr>
            <w:tcW w:w="2882" w:type="dxa"/>
          </w:tcPr>
          <w:p w14:paraId="3C12655B"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困惑度</w:t>
            </w:r>
          </w:p>
        </w:tc>
        <w:tc>
          <w:tcPr>
            <w:tcW w:w="2882" w:type="dxa"/>
          </w:tcPr>
          <w:p w14:paraId="28C719D2"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训练时间</w:t>
            </w:r>
            <w:r>
              <w:br/>
              <w:t>(</w:t>
            </w:r>
            <w:r>
              <w:t>小时</w:t>
            </w:r>
            <w:r>
              <w:t>)</w:t>
            </w:r>
          </w:p>
        </w:tc>
      </w:tr>
      <w:tr w:rsidR="0091036B" w14:paraId="1F02B9E7"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31FD89C3" w14:textId="77777777" w:rsidR="0091036B" w:rsidRDefault="00000000">
            <w:pPr>
              <w:jc w:val="center"/>
            </w:pPr>
            <w:r>
              <w:t>5x</w:t>
            </w:r>
          </w:p>
        </w:tc>
        <w:tc>
          <w:tcPr>
            <w:tcW w:w="2882" w:type="dxa"/>
          </w:tcPr>
          <w:p w14:paraId="669ADAD3"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3.2</w:t>
            </w:r>
          </w:p>
        </w:tc>
        <w:tc>
          <w:tcPr>
            <w:tcW w:w="2882" w:type="dxa"/>
          </w:tcPr>
          <w:p w14:paraId="5DC9BA73"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4.5</w:t>
            </w:r>
          </w:p>
        </w:tc>
      </w:tr>
      <w:tr w:rsidR="0091036B" w14:paraId="66FCFEB9"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46A28A84" w14:textId="77777777" w:rsidR="0091036B" w:rsidRDefault="00000000">
            <w:pPr>
              <w:jc w:val="center"/>
            </w:pPr>
            <w:r>
              <w:t>10x</w:t>
            </w:r>
          </w:p>
        </w:tc>
        <w:tc>
          <w:tcPr>
            <w:tcW w:w="2882" w:type="dxa"/>
          </w:tcPr>
          <w:p w14:paraId="64A8BB40"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2.8</w:t>
            </w:r>
          </w:p>
        </w:tc>
        <w:tc>
          <w:tcPr>
            <w:tcW w:w="2882" w:type="dxa"/>
          </w:tcPr>
          <w:p w14:paraId="38246329"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5.2</w:t>
            </w:r>
          </w:p>
        </w:tc>
      </w:tr>
      <w:tr w:rsidR="0091036B" w14:paraId="4C9C8576"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12C4EF74" w14:textId="77777777" w:rsidR="0091036B" w:rsidRDefault="00000000">
            <w:pPr>
              <w:jc w:val="center"/>
            </w:pPr>
            <w:r>
              <w:t>15x</w:t>
            </w:r>
          </w:p>
        </w:tc>
        <w:tc>
          <w:tcPr>
            <w:tcW w:w="2882" w:type="dxa"/>
          </w:tcPr>
          <w:p w14:paraId="2822EC5D"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2.4</w:t>
            </w:r>
          </w:p>
        </w:tc>
        <w:tc>
          <w:tcPr>
            <w:tcW w:w="2882" w:type="dxa"/>
          </w:tcPr>
          <w:p w14:paraId="5ED2809A"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6.0</w:t>
            </w:r>
          </w:p>
        </w:tc>
      </w:tr>
      <w:tr w:rsidR="0091036B" w14:paraId="405FA766"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BB8E0D3" w14:textId="77777777" w:rsidR="0091036B" w:rsidRDefault="00000000">
            <w:pPr>
              <w:jc w:val="center"/>
            </w:pPr>
            <w:r>
              <w:t>20x</w:t>
            </w:r>
          </w:p>
        </w:tc>
        <w:tc>
          <w:tcPr>
            <w:tcW w:w="2882" w:type="dxa"/>
          </w:tcPr>
          <w:p w14:paraId="6E95DA23"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2.3</w:t>
            </w:r>
          </w:p>
        </w:tc>
        <w:tc>
          <w:tcPr>
            <w:tcW w:w="2882" w:type="dxa"/>
          </w:tcPr>
          <w:p w14:paraId="05DE689B"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6.8</w:t>
            </w:r>
          </w:p>
        </w:tc>
      </w:tr>
      <w:tr w:rsidR="0091036B" w14:paraId="2D9A0FF3"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30A5CA86" w14:textId="77777777" w:rsidR="0091036B" w:rsidRDefault="0091036B"/>
        </w:tc>
        <w:tc>
          <w:tcPr>
            <w:tcW w:w="2882" w:type="dxa"/>
          </w:tcPr>
          <w:p w14:paraId="635741AE" w14:textId="77777777" w:rsidR="0091036B" w:rsidRDefault="0091036B">
            <w:pPr>
              <w:cnfStyle w:val="000000100000" w:firstRow="0" w:lastRow="0" w:firstColumn="0" w:lastColumn="0" w:oddVBand="0" w:evenVBand="0" w:oddHBand="1" w:evenHBand="0" w:firstRowFirstColumn="0" w:firstRowLastColumn="0" w:lastRowFirstColumn="0" w:lastRowLastColumn="0"/>
            </w:pPr>
          </w:p>
        </w:tc>
        <w:tc>
          <w:tcPr>
            <w:tcW w:w="2882" w:type="dxa"/>
          </w:tcPr>
          <w:p w14:paraId="257FA999" w14:textId="77777777" w:rsidR="0091036B" w:rsidRDefault="0091036B">
            <w:pPr>
              <w:cnfStyle w:val="000000100000" w:firstRow="0" w:lastRow="0" w:firstColumn="0" w:lastColumn="0" w:oddVBand="0" w:evenVBand="0" w:oddHBand="1" w:evenHBand="0" w:firstRowFirstColumn="0" w:firstRowLastColumn="0" w:lastRowFirstColumn="0" w:lastRowLastColumn="0"/>
            </w:pPr>
          </w:p>
        </w:tc>
      </w:tr>
    </w:tbl>
    <w:p w14:paraId="0A62AE0E" w14:textId="77777777" w:rsidR="0091036B" w:rsidRDefault="00000000">
      <w:pPr>
        <w:jc w:val="center"/>
        <w:rPr>
          <w:lang w:eastAsia="zh-CN"/>
        </w:rPr>
      </w:pPr>
      <w:r>
        <w:rPr>
          <w:i/>
          <w:sz w:val="20"/>
          <w:lang w:eastAsia="zh-CN"/>
        </w:rPr>
        <w:t>表</w:t>
      </w:r>
      <w:r>
        <w:rPr>
          <w:i/>
          <w:sz w:val="20"/>
          <w:lang w:eastAsia="zh-CN"/>
        </w:rPr>
        <w:t xml:space="preserve">C1. </w:t>
      </w:r>
      <w:proofErr w:type="gramStart"/>
      <w:r>
        <w:rPr>
          <w:i/>
          <w:sz w:val="20"/>
          <w:lang w:eastAsia="zh-CN"/>
        </w:rPr>
        <w:t>不同增强</w:t>
      </w:r>
      <w:proofErr w:type="gramEnd"/>
      <w:r>
        <w:rPr>
          <w:i/>
          <w:sz w:val="20"/>
          <w:lang w:eastAsia="zh-CN"/>
        </w:rPr>
        <w:t>倍数的效果对比</w:t>
      </w:r>
    </w:p>
    <w:p w14:paraId="06BBFB39" w14:textId="77777777" w:rsidR="0091036B" w:rsidRDefault="00000000">
      <w:pPr>
        <w:rPr>
          <w:lang w:eastAsia="zh-CN"/>
        </w:rPr>
      </w:pPr>
      <w:r>
        <w:rPr>
          <w:lang w:eastAsia="zh-CN"/>
        </w:rPr>
        <w:lastRenderedPageBreak/>
        <w:t>从表</w:t>
      </w:r>
      <w:r>
        <w:rPr>
          <w:lang w:eastAsia="zh-CN"/>
        </w:rPr>
        <w:t>C1</w:t>
      </w:r>
      <w:r>
        <w:rPr>
          <w:lang w:eastAsia="zh-CN"/>
        </w:rPr>
        <w:t>可以看出，随着增强倍数的增加，困惑度逐渐降低，但训练时间也相应增加。</w:t>
      </w:r>
      <w:r>
        <w:rPr>
          <w:lang w:eastAsia="zh-CN"/>
        </w:rPr>
        <w:t>15</w:t>
      </w:r>
      <w:r>
        <w:rPr>
          <w:lang w:eastAsia="zh-CN"/>
        </w:rPr>
        <w:t>倍增强在性能和效率之间取得了良好的平衡，因此我们在所有实验中使用</w:t>
      </w:r>
      <w:r>
        <w:rPr>
          <w:lang w:eastAsia="zh-CN"/>
        </w:rPr>
        <w:t>15</w:t>
      </w:r>
      <w:r>
        <w:rPr>
          <w:lang w:eastAsia="zh-CN"/>
        </w:rPr>
        <w:t>倍增强。</w:t>
      </w:r>
    </w:p>
    <w:p w14:paraId="74A16CA8" w14:textId="77777777" w:rsidR="0091036B" w:rsidRDefault="00000000">
      <w:pPr>
        <w:pStyle w:val="21"/>
        <w:rPr>
          <w:lang w:eastAsia="zh-CN"/>
        </w:rPr>
      </w:pPr>
      <w:r>
        <w:rPr>
          <w:lang w:eastAsia="zh-CN"/>
        </w:rPr>
        <w:t xml:space="preserve">C.2 </w:t>
      </w:r>
      <w:r>
        <w:rPr>
          <w:lang w:eastAsia="zh-CN"/>
        </w:rPr>
        <w:t>不同温度参数的效果</w:t>
      </w:r>
    </w:p>
    <w:p w14:paraId="6FD256A6" w14:textId="77777777" w:rsidR="0091036B" w:rsidRDefault="00000000">
      <w:pPr>
        <w:rPr>
          <w:lang w:eastAsia="zh-CN"/>
        </w:rPr>
      </w:pPr>
      <w:r>
        <w:rPr>
          <w:lang w:eastAsia="zh-CN"/>
        </w:rPr>
        <w:t>我们测试了对比学习中不同的温度参数（</w:t>
      </w:r>
      <w:r>
        <w:rPr>
          <w:lang w:eastAsia="zh-CN"/>
        </w:rPr>
        <w:t>0.05, 0.07, 0.1, 0.15</w:t>
      </w:r>
      <w:r>
        <w:rPr>
          <w:lang w:eastAsia="zh-CN"/>
        </w:rPr>
        <w:t>），结果如表</w:t>
      </w:r>
      <w:r>
        <w:rPr>
          <w:lang w:eastAsia="zh-CN"/>
        </w:rPr>
        <w:t>C2</w:t>
      </w:r>
      <w:r>
        <w:rPr>
          <w:lang w:eastAsia="zh-CN"/>
        </w:rPr>
        <w:t>所示。</w:t>
      </w:r>
    </w:p>
    <w:tbl>
      <w:tblPr>
        <w:tblStyle w:val="-11"/>
        <w:tblW w:w="0" w:type="auto"/>
        <w:tblLook w:val="04A0" w:firstRow="1" w:lastRow="0" w:firstColumn="1" w:lastColumn="0" w:noHBand="0" w:noVBand="1"/>
      </w:tblPr>
      <w:tblGrid>
        <w:gridCol w:w="4323"/>
        <w:gridCol w:w="4323"/>
      </w:tblGrid>
      <w:tr w:rsidR="0091036B" w14:paraId="304FC153" w14:textId="77777777" w:rsidTr="00910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3" w:type="dxa"/>
          </w:tcPr>
          <w:p w14:paraId="7353149D" w14:textId="77777777" w:rsidR="0091036B" w:rsidRDefault="00000000">
            <w:pPr>
              <w:jc w:val="center"/>
            </w:pPr>
            <w:proofErr w:type="spellStart"/>
            <w:r>
              <w:t>温度参数</w:t>
            </w:r>
            <w:proofErr w:type="spellEnd"/>
          </w:p>
        </w:tc>
        <w:tc>
          <w:tcPr>
            <w:tcW w:w="4323" w:type="dxa"/>
          </w:tcPr>
          <w:p w14:paraId="554AC40B" w14:textId="77777777" w:rsidR="0091036B" w:rsidRDefault="00000000">
            <w:pPr>
              <w:jc w:val="center"/>
              <w:cnfStyle w:val="100000000000" w:firstRow="1" w:lastRow="0" w:firstColumn="0" w:lastColumn="0" w:oddVBand="0" w:evenVBand="0" w:oddHBand="0" w:evenHBand="0" w:firstRowFirstColumn="0" w:firstRowLastColumn="0" w:lastRowFirstColumn="0" w:lastRowLastColumn="0"/>
            </w:pPr>
            <w:r>
              <w:t>困惑度</w:t>
            </w:r>
          </w:p>
        </w:tc>
      </w:tr>
      <w:tr w:rsidR="0091036B" w14:paraId="1F45535B"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3" w:type="dxa"/>
          </w:tcPr>
          <w:p w14:paraId="7EB85322" w14:textId="77777777" w:rsidR="0091036B" w:rsidRDefault="00000000">
            <w:pPr>
              <w:jc w:val="center"/>
            </w:pPr>
            <w:r>
              <w:t>0.05</w:t>
            </w:r>
          </w:p>
        </w:tc>
        <w:tc>
          <w:tcPr>
            <w:tcW w:w="4323" w:type="dxa"/>
          </w:tcPr>
          <w:p w14:paraId="005A3239"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2.6</w:t>
            </w:r>
          </w:p>
        </w:tc>
      </w:tr>
      <w:tr w:rsidR="0091036B" w14:paraId="2BF2CB52"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3" w:type="dxa"/>
          </w:tcPr>
          <w:p w14:paraId="419B88B3" w14:textId="77777777" w:rsidR="0091036B" w:rsidRDefault="00000000">
            <w:pPr>
              <w:jc w:val="center"/>
            </w:pPr>
            <w:r>
              <w:t>0.07</w:t>
            </w:r>
          </w:p>
        </w:tc>
        <w:tc>
          <w:tcPr>
            <w:tcW w:w="4323" w:type="dxa"/>
          </w:tcPr>
          <w:p w14:paraId="06D81D90"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2.4</w:t>
            </w:r>
          </w:p>
        </w:tc>
      </w:tr>
      <w:tr w:rsidR="0091036B" w14:paraId="02C440BF"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3" w:type="dxa"/>
          </w:tcPr>
          <w:p w14:paraId="1C6ED07F" w14:textId="77777777" w:rsidR="0091036B" w:rsidRDefault="00000000">
            <w:pPr>
              <w:jc w:val="center"/>
            </w:pPr>
            <w:r>
              <w:t>0.1</w:t>
            </w:r>
          </w:p>
        </w:tc>
        <w:tc>
          <w:tcPr>
            <w:tcW w:w="4323" w:type="dxa"/>
          </w:tcPr>
          <w:p w14:paraId="62416B75" w14:textId="77777777" w:rsidR="0091036B" w:rsidRDefault="00000000">
            <w:pPr>
              <w:jc w:val="center"/>
              <w:cnfStyle w:val="000000100000" w:firstRow="0" w:lastRow="0" w:firstColumn="0" w:lastColumn="0" w:oddVBand="0" w:evenVBand="0" w:oddHBand="1" w:evenHBand="0" w:firstRowFirstColumn="0" w:firstRowLastColumn="0" w:lastRowFirstColumn="0" w:lastRowLastColumn="0"/>
            </w:pPr>
            <w:r>
              <w:t>2.5</w:t>
            </w:r>
          </w:p>
        </w:tc>
      </w:tr>
      <w:tr w:rsidR="0091036B" w14:paraId="1834D7B4" w14:textId="77777777" w:rsidTr="009103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3" w:type="dxa"/>
          </w:tcPr>
          <w:p w14:paraId="3DF49FAD" w14:textId="77777777" w:rsidR="0091036B" w:rsidRDefault="00000000">
            <w:pPr>
              <w:jc w:val="center"/>
            </w:pPr>
            <w:r>
              <w:t>0.15</w:t>
            </w:r>
          </w:p>
        </w:tc>
        <w:tc>
          <w:tcPr>
            <w:tcW w:w="4323" w:type="dxa"/>
          </w:tcPr>
          <w:p w14:paraId="6C9E83D8" w14:textId="77777777" w:rsidR="0091036B" w:rsidRDefault="00000000">
            <w:pPr>
              <w:jc w:val="center"/>
              <w:cnfStyle w:val="000000010000" w:firstRow="0" w:lastRow="0" w:firstColumn="0" w:lastColumn="0" w:oddVBand="0" w:evenVBand="0" w:oddHBand="0" w:evenHBand="1" w:firstRowFirstColumn="0" w:firstRowLastColumn="0" w:lastRowFirstColumn="0" w:lastRowLastColumn="0"/>
            </w:pPr>
            <w:r>
              <w:t>2.7</w:t>
            </w:r>
          </w:p>
        </w:tc>
      </w:tr>
      <w:tr w:rsidR="0091036B" w14:paraId="02F180BF" w14:textId="77777777" w:rsidTr="0091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3" w:type="dxa"/>
          </w:tcPr>
          <w:p w14:paraId="3E43CCF6" w14:textId="77777777" w:rsidR="0091036B" w:rsidRDefault="0091036B"/>
        </w:tc>
        <w:tc>
          <w:tcPr>
            <w:tcW w:w="4323" w:type="dxa"/>
          </w:tcPr>
          <w:p w14:paraId="4A1AD887" w14:textId="77777777" w:rsidR="0091036B" w:rsidRDefault="0091036B">
            <w:pPr>
              <w:cnfStyle w:val="000000100000" w:firstRow="0" w:lastRow="0" w:firstColumn="0" w:lastColumn="0" w:oddVBand="0" w:evenVBand="0" w:oddHBand="1" w:evenHBand="0" w:firstRowFirstColumn="0" w:firstRowLastColumn="0" w:lastRowFirstColumn="0" w:lastRowLastColumn="0"/>
            </w:pPr>
          </w:p>
        </w:tc>
      </w:tr>
    </w:tbl>
    <w:p w14:paraId="05E4E0BA" w14:textId="77777777" w:rsidR="0091036B" w:rsidRDefault="00000000">
      <w:pPr>
        <w:jc w:val="center"/>
        <w:rPr>
          <w:lang w:eastAsia="zh-CN"/>
        </w:rPr>
      </w:pPr>
      <w:r>
        <w:rPr>
          <w:i/>
          <w:sz w:val="20"/>
          <w:lang w:eastAsia="zh-CN"/>
        </w:rPr>
        <w:t>表</w:t>
      </w:r>
      <w:r>
        <w:rPr>
          <w:i/>
          <w:sz w:val="20"/>
          <w:lang w:eastAsia="zh-CN"/>
        </w:rPr>
        <w:t xml:space="preserve">C2. </w:t>
      </w:r>
      <w:r>
        <w:rPr>
          <w:i/>
          <w:sz w:val="20"/>
          <w:lang w:eastAsia="zh-CN"/>
        </w:rPr>
        <w:t>不同温度参数的效果对比</w:t>
      </w:r>
    </w:p>
    <w:p w14:paraId="388E0209" w14:textId="77777777" w:rsidR="0091036B" w:rsidRDefault="00000000">
      <w:pPr>
        <w:rPr>
          <w:lang w:eastAsia="zh-CN"/>
        </w:rPr>
      </w:pPr>
      <w:r>
        <w:rPr>
          <w:lang w:eastAsia="zh-CN"/>
        </w:rPr>
        <w:t>从表</w:t>
      </w:r>
      <w:r>
        <w:rPr>
          <w:lang w:eastAsia="zh-CN"/>
        </w:rPr>
        <w:t>C2</w:t>
      </w:r>
      <w:r>
        <w:rPr>
          <w:lang w:eastAsia="zh-CN"/>
        </w:rPr>
        <w:t>可以看出，温度参数为</w:t>
      </w:r>
      <w:r>
        <w:rPr>
          <w:lang w:eastAsia="zh-CN"/>
        </w:rPr>
        <w:t>0.07</w:t>
      </w:r>
      <w:r>
        <w:rPr>
          <w:lang w:eastAsia="zh-CN"/>
        </w:rPr>
        <w:t>时效果最好，因此我们在所有实验中使用</w:t>
      </w:r>
      <w:r>
        <w:rPr>
          <w:lang w:eastAsia="zh-CN"/>
        </w:rPr>
        <w:t>0.07</w:t>
      </w:r>
      <w:r>
        <w:rPr>
          <w:lang w:eastAsia="zh-CN"/>
        </w:rPr>
        <w:t>作为温度参数。</w:t>
      </w:r>
    </w:p>
    <w:sectPr w:rsidR="0091036B"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6867707">
    <w:abstractNumId w:val="8"/>
  </w:num>
  <w:num w:numId="2" w16cid:durableId="138038131">
    <w:abstractNumId w:val="6"/>
  </w:num>
  <w:num w:numId="3" w16cid:durableId="970592472">
    <w:abstractNumId w:val="5"/>
  </w:num>
  <w:num w:numId="4" w16cid:durableId="1389451876">
    <w:abstractNumId w:val="4"/>
  </w:num>
  <w:num w:numId="5" w16cid:durableId="1070233066">
    <w:abstractNumId w:val="7"/>
  </w:num>
  <w:num w:numId="6" w16cid:durableId="348260770">
    <w:abstractNumId w:val="3"/>
  </w:num>
  <w:num w:numId="7" w16cid:durableId="919362568">
    <w:abstractNumId w:val="2"/>
  </w:num>
  <w:num w:numId="8" w16cid:durableId="1754008890">
    <w:abstractNumId w:val="1"/>
  </w:num>
  <w:num w:numId="9" w16cid:durableId="1478230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507"/>
    <w:rsid w:val="003911DA"/>
    <w:rsid w:val="005006BB"/>
    <w:rsid w:val="0091036B"/>
    <w:rsid w:val="009E33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7FD68"/>
  <w14:defaultImageDpi w14:val="300"/>
  <w15:docId w15:val="{A905662E-3CC4-4092-B384-2DF518B1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53</Pages>
  <Words>4845</Words>
  <Characters>27617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可嘉 夏</cp:lastModifiedBy>
  <cp:revision>4</cp:revision>
  <dcterms:created xsi:type="dcterms:W3CDTF">2013-12-23T23:15:00Z</dcterms:created>
  <dcterms:modified xsi:type="dcterms:W3CDTF">2025-12-13T17:25:00Z</dcterms:modified>
  <cp:category/>
</cp:coreProperties>
</file>